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t>LẬP KẾ HOẠCH SPRINT CHO HỆ THỐNG ĐẶT LỊCH SẠC XE MÁY ĐIỆN</w:t>
      </w:r>
    </w:p>
    <w:p>
      <w:pPr>
        <w:widowControl/>
        <w:jc w:val="center"/>
      </w:pPr>
      <w:r>
        <w:rPr>
          <w:rFonts w:ascii="Arial" w:hAnsi="Arial"/>
          <w:b/>
          <w:color w:val="5A646E"/>
          <w:sz w:val="20"/>
        </w:rPr>
        <w:t>BÀI 2</w:t>
      </w:r>
    </w:p>
    <w:p>
      <w:pPr>
        <w:pStyle w:val="Heading1"/>
        <w:widowControl/>
      </w:pPr>
      <w:r>
        <w:t>Nhiệm vụ 1 – Phân tích Velocity và Capacity</w:t>
      </w:r>
    </w:p>
    <w:p>
      <w:pPr>
        <w:widowControl/>
      </w:pPr>
      <w:r>
        <w:rPr>
          <w:b/>
        </w:rPr>
        <w:t>Bảng Velocity</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437"/>
        <w:gridCol w:w="3437"/>
        <w:gridCol w:w="3437"/>
      </w:tblGrid>
      <w:tr>
        <w:trPr>
          <w:tblHeader w:val="true"/>
        </w:trPr>
        <w:tc>
          <w:tcPr>
            <w:tcW w:type="dxa" w:w="1814"/>
            <w:vAlign w:val="center"/>
            <w:tcMar>
              <w:top w:w="75" w:type="dxa"/>
              <w:start w:w="85" w:type="dxa"/>
              <w:bottom w:w="75" w:type="dxa"/>
              <w:end w:w="85" w:type="dxa"/>
            </w:tcMar>
            <w:shd w:fill="1F4E79"/>
          </w:tcPr>
          <w:p>
            <w:pPr>
              <w:spacing w:after="0" w:before="0" w:line="240" w:lineRule="auto"/>
            </w:pPr>
            <w:r>
              <w:rPr>
                <w:rFonts w:ascii="Arial" w:hAnsi="Arial" w:eastAsia="Arial"/>
                <w:b/>
                <w:color w:val="FFFFFF"/>
                <w:sz w:val="18"/>
              </w:rPr>
            </w:r>
            <w:r>
              <w:rPr>
                <w:rFonts w:ascii="Arial" w:hAnsi="Arial" w:eastAsia="Arial"/>
                <w:b/>
                <w:color w:val="FFFFFF"/>
                <w:sz w:val="18"/>
              </w:rPr>
              <w:t>Sprint</w:t>
            </w:r>
          </w:p>
        </w:tc>
        <w:tc>
          <w:tcPr>
            <w:tcW w:type="dxa" w:w="2438"/>
            <w:vAlign w:val="center"/>
            <w:tcMar>
              <w:top w:w="75" w:type="dxa"/>
              <w:start w:w="85" w:type="dxa"/>
              <w:bottom w:w="75" w:type="dxa"/>
              <w:end w:w="85" w:type="dxa"/>
            </w:tcMar>
            <w:shd w:fill="1F4E79"/>
          </w:tcPr>
          <w:p>
            <w:pPr>
              <w:spacing w:after="0" w:before="0" w:line="240" w:lineRule="auto"/>
            </w:pPr>
            <w:r>
              <w:rPr>
                <w:rFonts w:ascii="Arial" w:hAnsi="Arial" w:eastAsia="Arial"/>
                <w:b/>
                <w:color w:val="FFFFFF"/>
                <w:sz w:val="18"/>
              </w:rPr>
            </w:r>
            <w:r>
              <w:rPr>
                <w:rFonts w:ascii="Arial" w:hAnsi="Arial" w:eastAsia="Arial"/>
                <w:b/>
                <w:color w:val="FFFFFF"/>
                <w:sz w:val="18"/>
              </w:rPr>
              <w:t>SP hoàn thành (Done)</w:t>
            </w:r>
          </w:p>
        </w:tc>
        <w:tc>
          <w:tcPr>
            <w:tcW w:type="dxa" w:w="5159"/>
            <w:vAlign w:val="center"/>
            <w:tcMar>
              <w:top w:w="75" w:type="dxa"/>
              <w:start w:w="85" w:type="dxa"/>
              <w:bottom w:w="75" w:type="dxa"/>
              <w:end w:w="85" w:type="dxa"/>
            </w:tcMar>
            <w:shd w:fill="1F4E79"/>
          </w:tcPr>
          <w:p>
            <w:pPr>
              <w:spacing w:after="0" w:before="0" w:line="240" w:lineRule="auto"/>
            </w:pPr>
            <w:r>
              <w:rPr>
                <w:rFonts w:ascii="Arial" w:hAnsi="Arial" w:eastAsia="Arial"/>
                <w:b/>
                <w:color w:val="FFFFFF"/>
                <w:sz w:val="18"/>
              </w:rPr>
            </w:r>
            <w:r>
              <w:rPr>
                <w:rFonts w:ascii="Arial" w:hAnsi="Arial" w:eastAsia="Arial"/>
                <w:b/>
                <w:color w:val="FFFFFF"/>
                <w:sz w:val="18"/>
              </w:rPr>
              <w:t>Ghi chú</w:t>
            </w:r>
          </w:p>
        </w:tc>
      </w:tr>
      <w:tr>
        <w:tc>
          <w:tcPr>
            <w:tcW w:type="dxa" w:w="1814"/>
            <w:vAlign w:val="center"/>
            <w:tcMar>
              <w:top w:w="75" w:type="dxa"/>
              <w:start w:w="85" w:type="dxa"/>
              <w:bottom w:w="75" w:type="dxa"/>
              <w:end w:w="85" w:type="dxa"/>
            </w:tcMar>
          </w:tcPr>
          <w:p>
            <w:pPr>
              <w:spacing w:after="0" w:before="0" w:line="240" w:lineRule="auto"/>
            </w:pPr>
            <w:r>
              <w:rPr>
                <w:rFonts w:ascii="Arial" w:hAnsi="Arial" w:eastAsia="Arial"/>
                <w:sz w:val="18"/>
              </w:rPr>
            </w:r>
            <w:r>
              <w:rPr>
                <w:rFonts w:ascii="Arial" w:hAnsi="Arial" w:eastAsia="Arial"/>
                <w:b w:val="0"/>
                <w:sz w:val="18"/>
              </w:rPr>
              <w:t>Sprint -3</w:t>
            </w:r>
          </w:p>
        </w:tc>
        <w:tc>
          <w:tcPr>
            <w:tcW w:type="dxa" w:w="2438"/>
            <w:vAlign w:val="center"/>
            <w:tcMar>
              <w:top w:w="75" w:type="dxa"/>
              <w:start w:w="85" w:type="dxa"/>
              <w:bottom w:w="75" w:type="dxa"/>
              <w:end w:w="85" w:type="dxa"/>
            </w:tcMar>
          </w:tcPr>
          <w:p>
            <w:pPr>
              <w:spacing w:after="0" w:before="0" w:line="240" w:lineRule="auto"/>
            </w:pPr>
            <w:r>
              <w:rPr>
                <w:rFonts w:ascii="Arial" w:hAnsi="Arial" w:eastAsia="Arial"/>
                <w:sz w:val="18"/>
              </w:rPr>
            </w:r>
            <w:r>
              <w:rPr>
                <w:rFonts w:ascii="Arial" w:hAnsi="Arial" w:eastAsia="Arial"/>
                <w:b w:val="0"/>
                <w:sz w:val="18"/>
              </w:rPr>
              <w:t>15</w:t>
            </w:r>
          </w:p>
        </w:tc>
        <w:tc>
          <w:tcPr>
            <w:tcW w:type="dxa" w:w="5159"/>
            <w:vAlign w:val="center"/>
            <w:tcMar>
              <w:top w:w="75" w:type="dxa"/>
              <w:start w:w="85" w:type="dxa"/>
              <w:bottom w:w="75" w:type="dxa"/>
              <w:end w:w="85" w:type="dxa"/>
            </w:tcMar>
          </w:tcPr>
          <w:p>
            <w:pPr>
              <w:spacing w:after="0" w:before="0" w:line="240" w:lineRule="auto"/>
            </w:pPr>
            <w:r>
              <w:rPr>
                <w:rFonts w:ascii="Arial" w:hAnsi="Arial" w:eastAsia="Arial"/>
                <w:sz w:val="18"/>
              </w:rPr>
            </w:r>
            <w:r>
              <w:rPr>
                <w:rFonts w:ascii="Arial" w:hAnsi="Arial" w:eastAsia="Arial"/>
                <w:b w:val="0"/>
                <w:sz w:val="18"/>
              </w:rPr>
              <w:t>Không có biến động lớn</w:t>
            </w:r>
          </w:p>
        </w:tc>
      </w:tr>
      <w:tr>
        <w:tc>
          <w:tcPr>
            <w:tcW w:type="dxa" w:w="1814"/>
            <w:vAlign w:val="center"/>
            <w:tcMar>
              <w:top w:w="75" w:type="dxa"/>
              <w:start w:w="85" w:type="dxa"/>
              <w:bottom w:w="75" w:type="dxa"/>
              <w:end w:w="85" w:type="dxa"/>
            </w:tcMar>
            <w:shd w:fill="F3F7FA"/>
          </w:tcPr>
          <w:p>
            <w:pPr>
              <w:spacing w:after="0" w:before="0" w:line="240" w:lineRule="auto"/>
            </w:pPr>
            <w:r>
              <w:rPr>
                <w:rFonts w:ascii="Arial" w:hAnsi="Arial" w:eastAsia="Arial"/>
                <w:sz w:val="18"/>
              </w:rPr>
            </w:r>
            <w:r>
              <w:rPr>
                <w:rFonts w:ascii="Arial" w:hAnsi="Arial" w:eastAsia="Arial"/>
                <w:b w:val="0"/>
                <w:sz w:val="18"/>
              </w:rPr>
              <w:t>Sprint -2</w:t>
            </w:r>
          </w:p>
        </w:tc>
        <w:tc>
          <w:tcPr>
            <w:tcW w:type="dxa" w:w="2438"/>
            <w:vAlign w:val="center"/>
            <w:tcMar>
              <w:top w:w="75" w:type="dxa"/>
              <w:start w:w="85" w:type="dxa"/>
              <w:bottom w:w="75" w:type="dxa"/>
              <w:end w:w="85" w:type="dxa"/>
            </w:tcMar>
            <w:shd w:fill="F3F7FA"/>
          </w:tcPr>
          <w:p>
            <w:pPr>
              <w:spacing w:after="0" w:before="0" w:line="240" w:lineRule="auto"/>
            </w:pPr>
            <w:r>
              <w:rPr>
                <w:rFonts w:ascii="Arial" w:hAnsi="Arial" w:eastAsia="Arial"/>
                <w:sz w:val="18"/>
              </w:rPr>
            </w:r>
            <w:r>
              <w:rPr>
                <w:rFonts w:ascii="Arial" w:hAnsi="Arial" w:eastAsia="Arial"/>
                <w:b w:val="0"/>
                <w:sz w:val="18"/>
              </w:rPr>
              <w:t>16</w:t>
            </w:r>
          </w:p>
        </w:tc>
        <w:tc>
          <w:tcPr>
            <w:tcW w:type="dxa" w:w="5159"/>
            <w:vAlign w:val="center"/>
            <w:tcMar>
              <w:top w:w="75" w:type="dxa"/>
              <w:start w:w="85" w:type="dxa"/>
              <w:bottom w:w="75" w:type="dxa"/>
              <w:end w:w="85" w:type="dxa"/>
            </w:tcMar>
            <w:shd w:fill="F3F7FA"/>
          </w:tcPr>
          <w:p>
            <w:pPr>
              <w:spacing w:after="0" w:before="0" w:line="240" w:lineRule="auto"/>
            </w:pPr>
            <w:r>
              <w:rPr>
                <w:rFonts w:ascii="Arial" w:hAnsi="Arial" w:eastAsia="Arial"/>
                <w:sz w:val="18"/>
              </w:rPr>
            </w:r>
            <w:r>
              <w:rPr>
                <w:rFonts w:ascii="Arial" w:hAnsi="Arial" w:eastAsia="Arial"/>
                <w:b w:val="0"/>
                <w:sz w:val="18"/>
              </w:rPr>
              <w:t>Capacity bình thường</w:t>
            </w:r>
          </w:p>
        </w:tc>
      </w:tr>
      <w:tr>
        <w:tc>
          <w:tcPr>
            <w:tcW w:type="dxa" w:w="1814"/>
            <w:vAlign w:val="center"/>
            <w:tcMar>
              <w:top w:w="75" w:type="dxa"/>
              <w:start w:w="85" w:type="dxa"/>
              <w:bottom w:w="75" w:type="dxa"/>
              <w:end w:w="85" w:type="dxa"/>
            </w:tcMar>
          </w:tcPr>
          <w:p>
            <w:pPr>
              <w:spacing w:after="0" w:before="0" w:line="240" w:lineRule="auto"/>
            </w:pPr>
            <w:r>
              <w:rPr>
                <w:rFonts w:ascii="Arial" w:hAnsi="Arial" w:eastAsia="Arial"/>
                <w:sz w:val="18"/>
              </w:rPr>
            </w:r>
            <w:r>
              <w:rPr>
                <w:rFonts w:ascii="Arial" w:hAnsi="Arial" w:eastAsia="Arial"/>
                <w:b w:val="0"/>
                <w:sz w:val="18"/>
              </w:rPr>
              <w:t>Sprint -1</w:t>
            </w:r>
          </w:p>
        </w:tc>
        <w:tc>
          <w:tcPr>
            <w:tcW w:type="dxa" w:w="2438"/>
            <w:vAlign w:val="center"/>
            <w:tcMar>
              <w:top w:w="75" w:type="dxa"/>
              <w:start w:w="85" w:type="dxa"/>
              <w:bottom w:w="75" w:type="dxa"/>
              <w:end w:w="85" w:type="dxa"/>
            </w:tcMar>
          </w:tcPr>
          <w:p>
            <w:pPr>
              <w:spacing w:after="0" w:before="0" w:line="240" w:lineRule="auto"/>
            </w:pPr>
            <w:r>
              <w:rPr>
                <w:rFonts w:ascii="Arial" w:hAnsi="Arial" w:eastAsia="Arial"/>
                <w:sz w:val="18"/>
              </w:rPr>
            </w:r>
            <w:r>
              <w:rPr>
                <w:rFonts w:ascii="Arial" w:hAnsi="Arial" w:eastAsia="Arial"/>
                <w:b w:val="0"/>
                <w:sz w:val="18"/>
              </w:rPr>
              <w:t>17</w:t>
            </w:r>
          </w:p>
        </w:tc>
        <w:tc>
          <w:tcPr>
            <w:tcW w:type="dxa" w:w="5159"/>
            <w:vAlign w:val="center"/>
            <w:tcMar>
              <w:top w:w="75" w:type="dxa"/>
              <w:start w:w="85" w:type="dxa"/>
              <w:bottom w:w="75" w:type="dxa"/>
              <w:end w:w="85" w:type="dxa"/>
            </w:tcMar>
          </w:tcPr>
          <w:p>
            <w:pPr>
              <w:spacing w:after="0" w:before="0" w:line="240" w:lineRule="auto"/>
            </w:pPr>
            <w:r>
              <w:rPr>
                <w:rFonts w:ascii="Arial" w:hAnsi="Arial" w:eastAsia="Arial"/>
                <w:sz w:val="18"/>
              </w:rPr>
            </w:r>
            <w:r>
              <w:rPr>
                <w:rFonts w:ascii="Arial" w:hAnsi="Arial" w:eastAsia="Arial"/>
                <w:b w:val="0"/>
                <w:sz w:val="18"/>
              </w:rPr>
              <w:t>Tất cả PBI chọn vào Sprint đều Done</w:t>
            </w:r>
          </w:p>
        </w:tc>
      </w:tr>
      <w:tr>
        <w:tc>
          <w:tcPr>
            <w:tcW w:type="dxa" w:w="1814"/>
            <w:vAlign w:val="center"/>
            <w:tcMar>
              <w:top w:w="75" w:type="dxa"/>
              <w:start w:w="85" w:type="dxa"/>
              <w:bottom w:w="75" w:type="dxa"/>
              <w:end w:w="85" w:type="dxa"/>
            </w:tcMar>
            <w:shd w:fill="F3F7FA"/>
          </w:tcPr>
          <w:p>
            <w:pPr>
              <w:spacing w:after="0" w:before="0" w:line="240" w:lineRule="auto"/>
            </w:pPr>
            <w:r>
              <w:rPr>
                <w:rFonts w:ascii="Arial" w:hAnsi="Arial" w:eastAsia="Arial"/>
                <w:sz w:val="18"/>
              </w:rPr>
            </w:r>
            <w:r>
              <w:rPr>
                <w:rFonts w:ascii="Arial" w:hAnsi="Arial" w:eastAsia="Arial"/>
                <w:b/>
                <w:sz w:val="18"/>
              </w:rPr>
              <w:t>Velocity tham khảo</w:t>
            </w:r>
          </w:p>
        </w:tc>
        <w:tc>
          <w:tcPr>
            <w:tcW w:type="dxa" w:w="2438"/>
            <w:vAlign w:val="center"/>
            <w:tcMar>
              <w:top w:w="75" w:type="dxa"/>
              <w:start w:w="85" w:type="dxa"/>
              <w:bottom w:w="75" w:type="dxa"/>
              <w:end w:w="85" w:type="dxa"/>
            </w:tcMar>
            <w:shd w:fill="F3F7FA"/>
          </w:tcPr>
          <w:p>
            <w:pPr>
              <w:spacing w:after="0" w:before="0" w:line="240" w:lineRule="auto"/>
            </w:pPr>
            <w:r>
              <w:rPr>
                <w:rFonts w:ascii="Arial" w:hAnsi="Arial" w:eastAsia="Arial"/>
                <w:sz w:val="18"/>
              </w:rPr>
            </w:r>
            <w:r>
              <w:rPr>
                <w:rFonts w:ascii="Arial" w:hAnsi="Arial" w:eastAsia="Arial"/>
                <w:b/>
                <w:sz w:val="18"/>
              </w:rPr>
              <w:t>16 SP</w:t>
            </w:r>
          </w:p>
        </w:tc>
        <w:tc>
          <w:tcPr>
            <w:tcW w:type="dxa" w:w="5159"/>
            <w:vAlign w:val="center"/>
            <w:tcMar>
              <w:top w:w="75" w:type="dxa"/>
              <w:start w:w="85" w:type="dxa"/>
              <w:bottom w:w="75" w:type="dxa"/>
              <w:end w:w="85" w:type="dxa"/>
            </w:tcMar>
            <w:shd w:fill="F3F7FA"/>
          </w:tcPr>
          <w:p>
            <w:pPr>
              <w:spacing w:after="0" w:before="0" w:line="240" w:lineRule="auto"/>
            </w:pPr>
            <w:r>
              <w:rPr>
                <w:rFonts w:ascii="Arial" w:hAnsi="Arial" w:eastAsia="Arial"/>
                <w:sz w:val="18"/>
              </w:rPr>
            </w:r>
            <w:r>
              <w:rPr>
                <w:rFonts w:ascii="Arial" w:hAnsi="Arial" w:eastAsia="Arial"/>
                <w:b/>
                <w:sz w:val="18"/>
              </w:rPr>
              <w:t>(15 + 16 + 17) / 3 = 16 SP; dùng làm dữ liệu lịch sử để dự báo phạm vi, không phải cam kết.</w:t>
            </w:r>
          </w:p>
        </w:tc>
      </w:tr>
    </w:tbl>
    <w:p>
      <w:pPr>
        <w:widowControl/>
        <w:spacing w:before="100"/>
      </w:pPr>
      <w:r>
        <w:rPr>
          <w:b/>
        </w:rPr>
        <w:t>Bảng Capacity</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78"/>
        <w:gridCol w:w="2578"/>
        <w:gridCol w:w="2578"/>
        <w:gridCol w:w="2578"/>
      </w:tblGrid>
      <w:tr>
        <w:trPr>
          <w:tblHeader w:val="true"/>
        </w:trPr>
        <w:tc>
          <w:tcPr>
            <w:tcW w:type="dxa" w:w="2381"/>
            <w:vAlign w:val="center"/>
            <w:tcMar>
              <w:top w:w="75" w:type="dxa"/>
              <w:start w:w="85" w:type="dxa"/>
              <w:bottom w:w="75" w:type="dxa"/>
              <w:end w:w="85" w:type="dxa"/>
            </w:tcMar>
            <w:shd w:fill="1F4E79"/>
          </w:tcPr>
          <w:p>
            <w:pPr>
              <w:spacing w:after="0" w:before="0" w:line="240" w:lineRule="auto"/>
            </w:pPr>
            <w:r>
              <w:rPr>
                <w:rFonts w:ascii="Arial" w:hAnsi="Arial" w:eastAsia="Arial"/>
                <w:b/>
                <w:color w:val="FFFFFF"/>
                <w:sz w:val="18"/>
              </w:rPr>
            </w:r>
            <w:r>
              <w:rPr>
                <w:rFonts w:ascii="Arial" w:hAnsi="Arial" w:eastAsia="Arial"/>
                <w:b/>
                <w:color w:val="FFFFFF"/>
                <w:sz w:val="18"/>
              </w:rPr>
              <w:t>Developers</w:t>
            </w:r>
          </w:p>
        </w:tc>
        <w:tc>
          <w:tcPr>
            <w:tcW w:type="dxa" w:w="1871"/>
            <w:vAlign w:val="center"/>
            <w:tcMar>
              <w:top w:w="75" w:type="dxa"/>
              <w:start w:w="85" w:type="dxa"/>
              <w:bottom w:w="75" w:type="dxa"/>
              <w:end w:w="85" w:type="dxa"/>
            </w:tcMar>
            <w:shd w:fill="1F4E79"/>
          </w:tcPr>
          <w:p>
            <w:pPr>
              <w:spacing w:after="0" w:before="0" w:line="240" w:lineRule="auto"/>
            </w:pPr>
            <w:r>
              <w:rPr>
                <w:rFonts w:ascii="Arial" w:hAnsi="Arial" w:eastAsia="Arial"/>
                <w:b/>
                <w:color w:val="FFFFFF"/>
                <w:sz w:val="18"/>
              </w:rPr>
            </w:r>
            <w:r>
              <w:rPr>
                <w:rFonts w:ascii="Arial" w:hAnsi="Arial" w:eastAsia="Arial"/>
                <w:b/>
                <w:color w:val="FFFFFF"/>
                <w:sz w:val="18"/>
              </w:rPr>
              <w:t>Ngày Sprint</w:t>
            </w:r>
          </w:p>
        </w:tc>
        <w:tc>
          <w:tcPr>
            <w:tcW w:type="dxa" w:w="2268"/>
            <w:vAlign w:val="center"/>
            <w:tcMar>
              <w:top w:w="75" w:type="dxa"/>
              <w:start w:w="85" w:type="dxa"/>
              <w:bottom w:w="75" w:type="dxa"/>
              <w:end w:w="85" w:type="dxa"/>
            </w:tcMar>
            <w:shd w:fill="1F4E79"/>
          </w:tcPr>
          <w:p>
            <w:pPr>
              <w:spacing w:after="0" w:before="0" w:line="240" w:lineRule="auto"/>
            </w:pPr>
            <w:r>
              <w:rPr>
                <w:rFonts w:ascii="Arial" w:hAnsi="Arial" w:eastAsia="Arial"/>
                <w:b/>
                <w:color w:val="FFFFFF"/>
                <w:sz w:val="18"/>
              </w:rPr>
            </w:r>
            <w:r>
              <w:rPr>
                <w:rFonts w:ascii="Arial" w:hAnsi="Arial" w:eastAsia="Arial"/>
                <w:b/>
                <w:color w:val="FFFFFF"/>
                <w:sz w:val="18"/>
              </w:rPr>
              <w:t>Ngày không tham gia</w:t>
            </w:r>
          </w:p>
        </w:tc>
        <w:tc>
          <w:tcPr>
            <w:tcW w:type="dxa" w:w="2891"/>
            <w:vAlign w:val="center"/>
            <w:tcMar>
              <w:top w:w="75" w:type="dxa"/>
              <w:start w:w="85" w:type="dxa"/>
              <w:bottom w:w="75" w:type="dxa"/>
              <w:end w:w="85" w:type="dxa"/>
            </w:tcMar>
            <w:shd w:fill="1F4E79"/>
          </w:tcPr>
          <w:p>
            <w:pPr>
              <w:spacing w:after="0" w:before="0" w:line="240" w:lineRule="auto"/>
            </w:pPr>
            <w:r>
              <w:rPr>
                <w:rFonts w:ascii="Arial" w:hAnsi="Arial" w:eastAsia="Arial"/>
                <w:b/>
                <w:color w:val="FFFFFF"/>
                <w:sz w:val="18"/>
              </w:rPr>
            </w:r>
            <w:r>
              <w:rPr>
                <w:rFonts w:ascii="Arial" w:hAnsi="Arial" w:eastAsia="Arial"/>
                <w:b/>
                <w:color w:val="FFFFFF"/>
                <w:sz w:val="18"/>
              </w:rPr>
              <w:t>Ngày khả dụng</w:t>
            </w:r>
          </w:p>
        </w:tc>
      </w:tr>
      <w:tr>
        <w:tc>
          <w:tcPr>
            <w:tcW w:type="dxa" w:w="2381"/>
            <w:vAlign w:val="center"/>
            <w:tcMar>
              <w:top w:w="75" w:type="dxa"/>
              <w:start w:w="85" w:type="dxa"/>
              <w:bottom w:w="75" w:type="dxa"/>
              <w:end w:w="85" w:type="dxa"/>
            </w:tcMar>
          </w:tcPr>
          <w:p>
            <w:pPr>
              <w:spacing w:after="0" w:before="0" w:line="240" w:lineRule="auto"/>
            </w:pPr>
            <w:r>
              <w:rPr>
                <w:rFonts w:ascii="Arial" w:hAnsi="Arial" w:eastAsia="Arial"/>
                <w:sz w:val="18"/>
              </w:rPr>
            </w:r>
            <w:r>
              <w:rPr>
                <w:rFonts w:ascii="Arial" w:hAnsi="Arial" w:eastAsia="Arial"/>
                <w:b w:val="0"/>
                <w:sz w:val="18"/>
              </w:rPr>
              <w:t>Dev A</w:t>
            </w:r>
          </w:p>
        </w:tc>
        <w:tc>
          <w:tcPr>
            <w:tcW w:type="dxa" w:w="1871"/>
            <w:vAlign w:val="center"/>
            <w:tcMar>
              <w:top w:w="75" w:type="dxa"/>
              <w:start w:w="85" w:type="dxa"/>
              <w:bottom w:w="75" w:type="dxa"/>
              <w:end w:w="85" w:type="dxa"/>
            </w:tcMar>
          </w:tcPr>
          <w:p>
            <w:pPr>
              <w:spacing w:after="0" w:before="0" w:line="240" w:lineRule="auto"/>
            </w:pPr>
            <w:r>
              <w:rPr>
                <w:rFonts w:ascii="Arial" w:hAnsi="Arial" w:eastAsia="Arial"/>
                <w:sz w:val="18"/>
              </w:rPr>
            </w:r>
            <w:r>
              <w:rPr>
                <w:rFonts w:ascii="Arial" w:hAnsi="Arial" w:eastAsia="Arial"/>
                <w:b w:val="0"/>
                <w:sz w:val="18"/>
              </w:rPr>
              <w:t>10</w:t>
            </w:r>
          </w:p>
        </w:tc>
        <w:tc>
          <w:tcPr>
            <w:tcW w:type="dxa" w:w="2268"/>
            <w:vAlign w:val="center"/>
            <w:tcMar>
              <w:top w:w="75" w:type="dxa"/>
              <w:start w:w="85" w:type="dxa"/>
              <w:bottom w:w="75" w:type="dxa"/>
              <w:end w:w="85" w:type="dxa"/>
            </w:tcMar>
          </w:tcPr>
          <w:p>
            <w:pPr>
              <w:spacing w:after="0" w:before="0" w:line="240" w:lineRule="auto"/>
            </w:pPr>
            <w:r>
              <w:rPr>
                <w:rFonts w:ascii="Arial" w:hAnsi="Arial" w:eastAsia="Arial"/>
                <w:sz w:val="18"/>
              </w:rPr>
            </w:r>
            <w:r>
              <w:rPr>
                <w:rFonts w:ascii="Arial" w:hAnsi="Arial" w:eastAsia="Arial"/>
                <w:b w:val="0"/>
                <w:sz w:val="18"/>
              </w:rPr>
              <w:t>0</w:t>
            </w:r>
          </w:p>
        </w:tc>
        <w:tc>
          <w:tcPr>
            <w:tcW w:type="dxa" w:w="2891"/>
            <w:vAlign w:val="center"/>
            <w:tcMar>
              <w:top w:w="75" w:type="dxa"/>
              <w:start w:w="85" w:type="dxa"/>
              <w:bottom w:w="75" w:type="dxa"/>
              <w:end w:w="85" w:type="dxa"/>
            </w:tcMar>
          </w:tcPr>
          <w:p>
            <w:pPr>
              <w:spacing w:after="0" w:before="0" w:line="240" w:lineRule="auto"/>
            </w:pPr>
            <w:r>
              <w:rPr>
                <w:rFonts w:ascii="Arial" w:hAnsi="Arial" w:eastAsia="Arial"/>
                <w:sz w:val="18"/>
              </w:rPr>
            </w:r>
            <w:r>
              <w:rPr>
                <w:rFonts w:ascii="Arial" w:hAnsi="Arial" w:eastAsia="Arial"/>
                <w:b w:val="0"/>
                <w:sz w:val="18"/>
              </w:rPr>
              <w:t>10</w:t>
            </w:r>
          </w:p>
        </w:tc>
      </w:tr>
      <w:tr>
        <w:tc>
          <w:tcPr>
            <w:tcW w:type="dxa" w:w="2381"/>
            <w:vAlign w:val="center"/>
            <w:tcMar>
              <w:top w:w="75" w:type="dxa"/>
              <w:start w:w="85" w:type="dxa"/>
              <w:bottom w:w="75" w:type="dxa"/>
              <w:end w:w="85" w:type="dxa"/>
            </w:tcMar>
            <w:shd w:fill="F3F7FA"/>
          </w:tcPr>
          <w:p>
            <w:pPr>
              <w:spacing w:after="0" w:before="0" w:line="240" w:lineRule="auto"/>
            </w:pPr>
            <w:r>
              <w:rPr>
                <w:rFonts w:ascii="Arial" w:hAnsi="Arial" w:eastAsia="Arial"/>
                <w:sz w:val="18"/>
              </w:rPr>
            </w:r>
            <w:r>
              <w:rPr>
                <w:rFonts w:ascii="Arial" w:hAnsi="Arial" w:eastAsia="Arial"/>
                <w:b w:val="0"/>
                <w:sz w:val="18"/>
              </w:rPr>
              <w:t>Dev B</w:t>
            </w:r>
          </w:p>
        </w:tc>
        <w:tc>
          <w:tcPr>
            <w:tcW w:type="dxa" w:w="1871"/>
            <w:vAlign w:val="center"/>
            <w:tcMar>
              <w:top w:w="75" w:type="dxa"/>
              <w:start w:w="85" w:type="dxa"/>
              <w:bottom w:w="75" w:type="dxa"/>
              <w:end w:w="85" w:type="dxa"/>
            </w:tcMar>
            <w:shd w:fill="F3F7FA"/>
          </w:tcPr>
          <w:p>
            <w:pPr>
              <w:spacing w:after="0" w:before="0" w:line="240" w:lineRule="auto"/>
            </w:pPr>
            <w:r>
              <w:rPr>
                <w:rFonts w:ascii="Arial" w:hAnsi="Arial" w:eastAsia="Arial"/>
                <w:sz w:val="18"/>
              </w:rPr>
            </w:r>
            <w:r>
              <w:rPr>
                <w:rFonts w:ascii="Arial" w:hAnsi="Arial" w:eastAsia="Arial"/>
                <w:b w:val="0"/>
                <w:sz w:val="18"/>
              </w:rPr>
              <w:t>10</w:t>
            </w:r>
          </w:p>
        </w:tc>
        <w:tc>
          <w:tcPr>
            <w:tcW w:type="dxa" w:w="2268"/>
            <w:vAlign w:val="center"/>
            <w:tcMar>
              <w:top w:w="75" w:type="dxa"/>
              <w:start w:w="85" w:type="dxa"/>
              <w:bottom w:w="75" w:type="dxa"/>
              <w:end w:w="85" w:type="dxa"/>
            </w:tcMar>
            <w:shd w:fill="F3F7FA"/>
          </w:tcPr>
          <w:p>
            <w:pPr>
              <w:spacing w:after="0" w:before="0" w:line="240" w:lineRule="auto"/>
            </w:pPr>
            <w:r>
              <w:rPr>
                <w:rFonts w:ascii="Arial" w:hAnsi="Arial" w:eastAsia="Arial"/>
                <w:sz w:val="18"/>
              </w:rPr>
            </w:r>
            <w:r>
              <w:rPr>
                <w:rFonts w:ascii="Arial" w:hAnsi="Arial" w:eastAsia="Arial"/>
                <w:b w:val="0"/>
                <w:sz w:val="18"/>
              </w:rPr>
              <w:t>0</w:t>
            </w:r>
          </w:p>
        </w:tc>
        <w:tc>
          <w:tcPr>
            <w:tcW w:type="dxa" w:w="2891"/>
            <w:vAlign w:val="center"/>
            <w:tcMar>
              <w:top w:w="75" w:type="dxa"/>
              <w:start w:w="85" w:type="dxa"/>
              <w:bottom w:w="75" w:type="dxa"/>
              <w:end w:w="85" w:type="dxa"/>
            </w:tcMar>
            <w:shd w:fill="F3F7FA"/>
          </w:tcPr>
          <w:p>
            <w:pPr>
              <w:spacing w:after="0" w:before="0" w:line="240" w:lineRule="auto"/>
            </w:pPr>
            <w:r>
              <w:rPr>
                <w:rFonts w:ascii="Arial" w:hAnsi="Arial" w:eastAsia="Arial"/>
                <w:sz w:val="18"/>
              </w:rPr>
            </w:r>
            <w:r>
              <w:rPr>
                <w:rFonts w:ascii="Arial" w:hAnsi="Arial" w:eastAsia="Arial"/>
                <w:b w:val="0"/>
                <w:sz w:val="18"/>
              </w:rPr>
              <w:t>10</w:t>
            </w:r>
          </w:p>
        </w:tc>
      </w:tr>
      <w:tr>
        <w:tc>
          <w:tcPr>
            <w:tcW w:type="dxa" w:w="2381"/>
            <w:vAlign w:val="center"/>
            <w:tcMar>
              <w:top w:w="75" w:type="dxa"/>
              <w:start w:w="85" w:type="dxa"/>
              <w:bottom w:w="75" w:type="dxa"/>
              <w:end w:w="85" w:type="dxa"/>
            </w:tcMar>
          </w:tcPr>
          <w:p>
            <w:pPr>
              <w:spacing w:after="0" w:before="0" w:line="240" w:lineRule="auto"/>
            </w:pPr>
            <w:r>
              <w:rPr>
                <w:rFonts w:ascii="Arial" w:hAnsi="Arial" w:eastAsia="Arial"/>
                <w:sz w:val="18"/>
              </w:rPr>
            </w:r>
            <w:r>
              <w:rPr>
                <w:rFonts w:ascii="Arial" w:hAnsi="Arial" w:eastAsia="Arial"/>
                <w:b w:val="0"/>
                <w:sz w:val="18"/>
              </w:rPr>
              <w:t>Dev C</w:t>
            </w:r>
          </w:p>
        </w:tc>
        <w:tc>
          <w:tcPr>
            <w:tcW w:type="dxa" w:w="1871"/>
            <w:vAlign w:val="center"/>
            <w:tcMar>
              <w:top w:w="75" w:type="dxa"/>
              <w:start w:w="85" w:type="dxa"/>
              <w:bottom w:w="75" w:type="dxa"/>
              <w:end w:w="85" w:type="dxa"/>
            </w:tcMar>
          </w:tcPr>
          <w:p>
            <w:pPr>
              <w:spacing w:after="0" w:before="0" w:line="240" w:lineRule="auto"/>
            </w:pPr>
            <w:r>
              <w:rPr>
                <w:rFonts w:ascii="Arial" w:hAnsi="Arial" w:eastAsia="Arial"/>
                <w:sz w:val="18"/>
              </w:rPr>
            </w:r>
            <w:r>
              <w:rPr>
                <w:rFonts w:ascii="Arial" w:hAnsi="Arial" w:eastAsia="Arial"/>
                <w:b w:val="0"/>
                <w:sz w:val="18"/>
              </w:rPr>
              <w:t>10</w:t>
            </w:r>
          </w:p>
        </w:tc>
        <w:tc>
          <w:tcPr>
            <w:tcW w:type="dxa" w:w="2268"/>
            <w:vAlign w:val="center"/>
            <w:tcMar>
              <w:top w:w="75" w:type="dxa"/>
              <w:start w:w="85" w:type="dxa"/>
              <w:bottom w:w="75" w:type="dxa"/>
              <w:end w:w="85" w:type="dxa"/>
            </w:tcMar>
          </w:tcPr>
          <w:p>
            <w:pPr>
              <w:spacing w:after="0" w:before="0" w:line="240" w:lineRule="auto"/>
            </w:pPr>
            <w:r>
              <w:rPr>
                <w:rFonts w:ascii="Arial" w:hAnsi="Arial" w:eastAsia="Arial"/>
                <w:sz w:val="18"/>
              </w:rPr>
            </w:r>
            <w:r>
              <w:rPr>
                <w:rFonts w:ascii="Arial" w:hAnsi="Arial" w:eastAsia="Arial"/>
                <w:b w:val="0"/>
                <w:sz w:val="18"/>
              </w:rPr>
              <w:t>2</w:t>
            </w:r>
          </w:p>
        </w:tc>
        <w:tc>
          <w:tcPr>
            <w:tcW w:type="dxa" w:w="2891"/>
            <w:vAlign w:val="center"/>
            <w:tcMar>
              <w:top w:w="75" w:type="dxa"/>
              <w:start w:w="85" w:type="dxa"/>
              <w:bottom w:w="75" w:type="dxa"/>
              <w:end w:w="85" w:type="dxa"/>
            </w:tcMar>
          </w:tcPr>
          <w:p>
            <w:pPr>
              <w:spacing w:after="0" w:before="0" w:line="240" w:lineRule="auto"/>
            </w:pPr>
            <w:r>
              <w:rPr>
                <w:rFonts w:ascii="Arial" w:hAnsi="Arial" w:eastAsia="Arial"/>
                <w:sz w:val="18"/>
              </w:rPr>
            </w:r>
            <w:r>
              <w:rPr>
                <w:rFonts w:ascii="Arial" w:hAnsi="Arial" w:eastAsia="Arial"/>
                <w:b w:val="0"/>
                <w:sz w:val="18"/>
              </w:rPr>
              <w:t>8</w:t>
            </w:r>
          </w:p>
        </w:tc>
      </w:tr>
      <w:tr>
        <w:tc>
          <w:tcPr>
            <w:tcW w:type="dxa" w:w="2381"/>
            <w:vAlign w:val="center"/>
            <w:tcMar>
              <w:top w:w="75" w:type="dxa"/>
              <w:start w:w="85" w:type="dxa"/>
              <w:bottom w:w="75" w:type="dxa"/>
              <w:end w:w="85" w:type="dxa"/>
            </w:tcMar>
            <w:shd w:fill="F3F7FA"/>
          </w:tcPr>
          <w:p>
            <w:pPr>
              <w:spacing w:after="0" w:before="0" w:line="240" w:lineRule="auto"/>
            </w:pPr>
            <w:r>
              <w:rPr>
                <w:rFonts w:ascii="Arial" w:hAnsi="Arial" w:eastAsia="Arial"/>
                <w:sz w:val="18"/>
              </w:rPr>
            </w:r>
            <w:r>
              <w:rPr>
                <w:rFonts w:ascii="Arial" w:hAnsi="Arial" w:eastAsia="Arial"/>
                <w:b w:val="0"/>
                <w:sz w:val="18"/>
              </w:rPr>
              <w:t>Dev D</w:t>
            </w:r>
          </w:p>
        </w:tc>
        <w:tc>
          <w:tcPr>
            <w:tcW w:type="dxa" w:w="1871"/>
            <w:vAlign w:val="center"/>
            <w:tcMar>
              <w:top w:w="75" w:type="dxa"/>
              <w:start w:w="85" w:type="dxa"/>
              <w:bottom w:w="75" w:type="dxa"/>
              <w:end w:w="85" w:type="dxa"/>
            </w:tcMar>
            <w:shd w:fill="F3F7FA"/>
          </w:tcPr>
          <w:p>
            <w:pPr>
              <w:spacing w:after="0" w:before="0" w:line="240" w:lineRule="auto"/>
            </w:pPr>
            <w:r>
              <w:rPr>
                <w:rFonts w:ascii="Arial" w:hAnsi="Arial" w:eastAsia="Arial"/>
                <w:sz w:val="18"/>
              </w:rPr>
            </w:r>
            <w:r>
              <w:rPr>
                <w:rFonts w:ascii="Arial" w:hAnsi="Arial" w:eastAsia="Arial"/>
                <w:b w:val="0"/>
                <w:sz w:val="18"/>
              </w:rPr>
              <w:t>10</w:t>
            </w:r>
          </w:p>
        </w:tc>
        <w:tc>
          <w:tcPr>
            <w:tcW w:type="dxa" w:w="2268"/>
            <w:vAlign w:val="center"/>
            <w:tcMar>
              <w:top w:w="75" w:type="dxa"/>
              <w:start w:w="85" w:type="dxa"/>
              <w:bottom w:w="75" w:type="dxa"/>
              <w:end w:w="85" w:type="dxa"/>
            </w:tcMar>
            <w:shd w:fill="F3F7FA"/>
          </w:tcPr>
          <w:p>
            <w:pPr>
              <w:spacing w:after="0" w:before="0" w:line="240" w:lineRule="auto"/>
            </w:pPr>
            <w:r>
              <w:rPr>
                <w:rFonts w:ascii="Arial" w:hAnsi="Arial" w:eastAsia="Arial"/>
                <w:sz w:val="18"/>
              </w:rPr>
            </w:r>
            <w:r>
              <w:rPr>
                <w:rFonts w:ascii="Arial" w:hAnsi="Arial" w:eastAsia="Arial"/>
                <w:b w:val="0"/>
                <w:sz w:val="18"/>
              </w:rPr>
              <w:t>0</w:t>
            </w:r>
          </w:p>
        </w:tc>
        <w:tc>
          <w:tcPr>
            <w:tcW w:type="dxa" w:w="2891"/>
            <w:vAlign w:val="center"/>
            <w:tcMar>
              <w:top w:w="75" w:type="dxa"/>
              <w:start w:w="85" w:type="dxa"/>
              <w:bottom w:w="75" w:type="dxa"/>
              <w:end w:w="85" w:type="dxa"/>
            </w:tcMar>
            <w:shd w:fill="F3F7FA"/>
          </w:tcPr>
          <w:p>
            <w:pPr>
              <w:spacing w:after="0" w:before="0" w:line="240" w:lineRule="auto"/>
            </w:pPr>
            <w:r>
              <w:rPr>
                <w:rFonts w:ascii="Arial" w:hAnsi="Arial" w:eastAsia="Arial"/>
                <w:sz w:val="18"/>
              </w:rPr>
            </w:r>
            <w:r>
              <w:rPr>
                <w:rFonts w:ascii="Arial" w:hAnsi="Arial" w:eastAsia="Arial"/>
                <w:b w:val="0"/>
                <w:sz w:val="18"/>
              </w:rPr>
              <w:t>10</w:t>
            </w:r>
          </w:p>
        </w:tc>
      </w:tr>
      <w:tr>
        <w:tc>
          <w:tcPr>
            <w:tcW w:type="dxa" w:w="2381"/>
            <w:vAlign w:val="center"/>
            <w:tcMar>
              <w:top w:w="75" w:type="dxa"/>
              <w:start w:w="85" w:type="dxa"/>
              <w:bottom w:w="75" w:type="dxa"/>
              <w:end w:w="85" w:type="dxa"/>
            </w:tcMar>
          </w:tcPr>
          <w:p>
            <w:pPr>
              <w:spacing w:after="0" w:before="0" w:line="240" w:lineRule="auto"/>
            </w:pPr>
            <w:r>
              <w:rPr>
                <w:rFonts w:ascii="Arial" w:hAnsi="Arial" w:eastAsia="Arial"/>
                <w:sz w:val="18"/>
              </w:rPr>
            </w:r>
            <w:r>
              <w:rPr>
                <w:rFonts w:ascii="Arial" w:hAnsi="Arial" w:eastAsia="Arial"/>
                <w:b/>
                <w:sz w:val="18"/>
              </w:rPr>
              <w:t>Tổng</w:t>
            </w:r>
          </w:p>
        </w:tc>
        <w:tc>
          <w:tcPr>
            <w:tcW w:type="dxa" w:w="1871"/>
            <w:vAlign w:val="center"/>
            <w:tcMar>
              <w:top w:w="75" w:type="dxa"/>
              <w:start w:w="85" w:type="dxa"/>
              <w:bottom w:w="75" w:type="dxa"/>
              <w:end w:w="85" w:type="dxa"/>
            </w:tcMar>
          </w:tcPr>
          <w:p>
            <w:pPr>
              <w:spacing w:after="0" w:before="0" w:line="240" w:lineRule="auto"/>
            </w:pPr>
            <w:r>
              <w:rPr>
                <w:rFonts w:ascii="Arial" w:hAnsi="Arial" w:eastAsia="Arial"/>
                <w:sz w:val="18"/>
              </w:rPr>
            </w:r>
            <w:r>
              <w:rPr>
                <w:rFonts w:ascii="Arial" w:hAnsi="Arial" w:eastAsia="Arial"/>
                <w:b/>
                <w:sz w:val="18"/>
              </w:rPr>
              <w:t>40</w:t>
            </w:r>
          </w:p>
        </w:tc>
        <w:tc>
          <w:tcPr>
            <w:tcW w:type="dxa" w:w="2268"/>
            <w:vAlign w:val="center"/>
            <w:tcMar>
              <w:top w:w="75" w:type="dxa"/>
              <w:start w:w="85" w:type="dxa"/>
              <w:bottom w:w="75" w:type="dxa"/>
              <w:end w:w="85" w:type="dxa"/>
            </w:tcMar>
          </w:tcPr>
          <w:p>
            <w:pPr>
              <w:spacing w:after="0" w:before="0" w:line="240" w:lineRule="auto"/>
            </w:pPr>
            <w:r>
              <w:rPr>
                <w:rFonts w:ascii="Arial" w:hAnsi="Arial" w:eastAsia="Arial"/>
                <w:sz w:val="18"/>
              </w:rPr>
            </w:r>
            <w:r>
              <w:rPr>
                <w:rFonts w:ascii="Arial" w:hAnsi="Arial" w:eastAsia="Arial"/>
                <w:b/>
                <w:sz w:val="18"/>
              </w:rPr>
              <w:t>2</w:t>
            </w:r>
          </w:p>
        </w:tc>
        <w:tc>
          <w:tcPr>
            <w:tcW w:type="dxa" w:w="2891"/>
            <w:vAlign w:val="center"/>
            <w:tcMar>
              <w:top w:w="75" w:type="dxa"/>
              <w:start w:w="85" w:type="dxa"/>
              <w:bottom w:w="75" w:type="dxa"/>
              <w:end w:w="85" w:type="dxa"/>
            </w:tcMar>
          </w:tcPr>
          <w:p>
            <w:pPr>
              <w:spacing w:after="0" w:before="0" w:line="240" w:lineRule="auto"/>
            </w:pPr>
            <w:r>
              <w:rPr>
                <w:rFonts w:ascii="Arial" w:hAnsi="Arial" w:eastAsia="Arial"/>
                <w:sz w:val="18"/>
              </w:rPr>
            </w:r>
            <w:r>
              <w:rPr>
                <w:rFonts w:ascii="Arial" w:hAnsi="Arial" w:eastAsia="Arial"/>
                <w:b/>
                <w:sz w:val="18"/>
              </w:rPr>
              <w:t>38 ngày-người</w:t>
            </w:r>
          </w:p>
        </w:tc>
      </w:tr>
    </w:tbl>
    <w:p>
      <w:pPr>
        <w:widowControl/>
        <w:spacing w:before="80"/>
      </w:pPr>
      <w:r>
        <w:rPr>
          <w:b/>
        </w:rPr>
        <w:t xml:space="preserve">Nhận xét: </w:t>
      </w:r>
      <w:r>
        <w:t>Velocity tham khảo là 16 SP, còn Capacity Sprint này là 38 ngày-người, thấp hơn mức bình thường 40 ngày-người 2 ngày-người; nhóm dùng Velocity để dự báo tương đối và điều chỉnh phạm vi theo Capacity thực tế, không xem đó là cam kết.</w:t>
      </w:r>
    </w:p>
    <w:p>
      <w:pPr>
        <w:pStyle w:val="Heading1"/>
        <w:widowControl/>
      </w:pPr>
      <w:r>
        <w:t>Nhiệm vụ 2 – Chuẩn hóa Sprint Goal</w:t>
      </w:r>
    </w:p>
    <w:p>
      <w:pPr>
        <w:widowControl/>
      </w:pPr>
      <w:r>
        <w:rPr>
          <w:b/>
        </w:rPr>
        <w:t xml:space="preserve">Sprint Goal đã chỉnh sửa: </w:t>
      </w:r>
      <w:r>
        <w:t>Giúp người đi xe máy điện tìm được trạm phù hợp, kiểm tra khung giờ còn chỗ và đặt trước vị trí sạc để giảm nguy cơ đến trạm nhưng không còn chỗ.</w:t>
      </w:r>
    </w:p>
    <w:p>
      <w:pPr>
        <w:pStyle w:val="Heading1"/>
        <w:widowControl/>
      </w:pPr>
      <w:r>
        <w:t>Nhiệm vụ 3 – Lập Sprint Backlog</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062"/>
        <w:gridCol w:w="2062"/>
        <w:gridCol w:w="2062"/>
        <w:gridCol w:w="2062"/>
        <w:gridCol w:w="2062"/>
      </w:tblGrid>
      <w:tr>
        <w:trPr>
          <w:tblHeader w:val="true"/>
        </w:trPr>
        <w:tc>
          <w:tcPr>
            <w:tcW w:type="dxa" w:w="1191"/>
            <w:vAlign w:val="center"/>
            <w:tcMar>
              <w:top w:w="75" w:type="dxa"/>
              <w:start w:w="85" w:type="dxa"/>
              <w:bottom w:w="75" w:type="dxa"/>
              <w:end w:w="85" w:type="dxa"/>
            </w:tcMar>
            <w:shd w:fill="1F4E79"/>
          </w:tcPr>
          <w:p>
            <w:pPr>
              <w:spacing w:after="0" w:before="0" w:line="240" w:lineRule="auto"/>
            </w:pPr>
            <w:r>
              <w:rPr>
                <w:rFonts w:ascii="Arial" w:hAnsi="Arial" w:eastAsia="Arial"/>
                <w:b/>
                <w:color w:val="FFFFFF"/>
                <w:sz w:val="17"/>
              </w:rPr>
            </w:r>
            <w:r>
              <w:rPr>
                <w:rFonts w:ascii="Arial" w:hAnsi="Arial" w:eastAsia="Arial"/>
                <w:b/>
                <w:color w:val="FFFFFF"/>
                <w:sz w:val="17"/>
              </w:rPr>
              <w:t>Mã Story</w:t>
            </w:r>
          </w:p>
        </w:tc>
        <w:tc>
          <w:tcPr>
            <w:tcW w:type="dxa" w:w="964"/>
            <w:vAlign w:val="center"/>
            <w:tcMar>
              <w:top w:w="75" w:type="dxa"/>
              <w:start w:w="85" w:type="dxa"/>
              <w:bottom w:w="75" w:type="dxa"/>
              <w:end w:w="85" w:type="dxa"/>
            </w:tcMar>
            <w:shd w:fill="1F4E79"/>
          </w:tcPr>
          <w:p>
            <w:pPr>
              <w:spacing w:after="0" w:before="0" w:line="240" w:lineRule="auto"/>
            </w:pPr>
            <w:r>
              <w:rPr>
                <w:rFonts w:ascii="Arial" w:hAnsi="Arial" w:eastAsia="Arial"/>
                <w:b/>
                <w:color w:val="FFFFFF"/>
                <w:sz w:val="17"/>
              </w:rPr>
            </w:r>
            <w:r>
              <w:rPr>
                <w:rFonts w:ascii="Arial" w:hAnsi="Arial" w:eastAsia="Arial"/>
                <w:b/>
                <w:color w:val="FFFFFF"/>
                <w:sz w:val="17"/>
              </w:rPr>
              <w:t>Ưu tiên</w:t>
            </w:r>
          </w:p>
        </w:tc>
        <w:tc>
          <w:tcPr>
            <w:tcW w:type="dxa" w:w="680"/>
            <w:vAlign w:val="center"/>
            <w:tcMar>
              <w:top w:w="75" w:type="dxa"/>
              <w:start w:w="85" w:type="dxa"/>
              <w:bottom w:w="75" w:type="dxa"/>
              <w:end w:w="85" w:type="dxa"/>
            </w:tcMar>
            <w:shd w:fill="1F4E79"/>
          </w:tcPr>
          <w:p>
            <w:pPr>
              <w:spacing w:after="0" w:before="0" w:line="240" w:lineRule="auto"/>
            </w:pPr>
            <w:r>
              <w:rPr>
                <w:rFonts w:ascii="Arial" w:hAnsi="Arial" w:eastAsia="Arial"/>
                <w:b/>
                <w:color w:val="FFFFFF"/>
                <w:sz w:val="17"/>
              </w:rPr>
            </w:r>
            <w:r>
              <w:rPr>
                <w:rFonts w:ascii="Arial" w:hAnsi="Arial" w:eastAsia="Arial"/>
                <w:b/>
                <w:color w:val="FFFFFF"/>
                <w:sz w:val="17"/>
              </w:rPr>
              <w:t>SP</w:t>
            </w:r>
          </w:p>
        </w:tc>
        <w:tc>
          <w:tcPr>
            <w:tcW w:type="dxa" w:w="1928"/>
            <w:vAlign w:val="center"/>
            <w:tcMar>
              <w:top w:w="75" w:type="dxa"/>
              <w:start w:w="85" w:type="dxa"/>
              <w:bottom w:w="75" w:type="dxa"/>
              <w:end w:w="85" w:type="dxa"/>
            </w:tcMar>
            <w:shd w:fill="1F4E79"/>
          </w:tcPr>
          <w:p>
            <w:pPr>
              <w:spacing w:after="0" w:before="0" w:line="240" w:lineRule="auto"/>
            </w:pPr>
            <w:r>
              <w:rPr>
                <w:rFonts w:ascii="Arial" w:hAnsi="Arial" w:eastAsia="Arial"/>
                <w:b/>
                <w:color w:val="FFFFFF"/>
                <w:sz w:val="17"/>
              </w:rPr>
            </w:r>
            <w:r>
              <w:rPr>
                <w:rFonts w:ascii="Arial" w:hAnsi="Arial" w:eastAsia="Arial"/>
                <w:b/>
                <w:color w:val="FFFFFF"/>
                <w:sz w:val="17"/>
              </w:rPr>
              <w:t>Chọn / Chưa chọn</w:t>
            </w:r>
          </w:p>
        </w:tc>
        <w:tc>
          <w:tcPr>
            <w:tcW w:type="dxa" w:w="4649"/>
            <w:vAlign w:val="center"/>
            <w:tcMar>
              <w:top w:w="75" w:type="dxa"/>
              <w:start w:w="85" w:type="dxa"/>
              <w:bottom w:w="75" w:type="dxa"/>
              <w:end w:w="85" w:type="dxa"/>
            </w:tcMar>
            <w:shd w:fill="1F4E79"/>
          </w:tcPr>
          <w:p>
            <w:pPr>
              <w:spacing w:after="0" w:before="0" w:line="240" w:lineRule="auto"/>
            </w:pPr>
            <w:r>
              <w:rPr>
                <w:rFonts w:ascii="Arial" w:hAnsi="Arial" w:eastAsia="Arial"/>
                <w:b/>
                <w:color w:val="FFFFFF"/>
                <w:sz w:val="17"/>
              </w:rPr>
            </w:r>
            <w:r>
              <w:rPr>
                <w:rFonts w:ascii="Arial" w:hAnsi="Arial" w:eastAsia="Arial"/>
                <w:b/>
                <w:color w:val="FFFFFF"/>
                <w:sz w:val="17"/>
              </w:rPr>
              <w:t>Lý do</w:t>
            </w:r>
          </w:p>
        </w:tc>
      </w:tr>
      <w:tr>
        <w:tc>
          <w:tcPr>
            <w:tcW w:type="dxa" w:w="1191"/>
            <w:vAlign w:val="center"/>
            <w:tcMar>
              <w:top w:w="75" w:type="dxa"/>
              <w:start w:w="85" w:type="dxa"/>
              <w:bottom w:w="75" w:type="dxa"/>
              <w:end w:w="85" w:type="dxa"/>
            </w:tcMar>
          </w:tcPr>
          <w:p>
            <w:pPr>
              <w:spacing w:after="0" w:before="0" w:line="240" w:lineRule="auto"/>
            </w:pPr>
            <w:r>
              <w:rPr>
                <w:rFonts w:ascii="Arial" w:hAnsi="Arial" w:eastAsia="Arial"/>
                <w:sz w:val="17"/>
              </w:rPr>
            </w:r>
            <w:r>
              <w:rPr>
                <w:rFonts w:ascii="Arial" w:hAnsi="Arial" w:eastAsia="Arial"/>
                <w:b w:val="0"/>
                <w:sz w:val="17"/>
              </w:rPr>
              <w:t>CS01</w:t>
            </w:r>
          </w:p>
        </w:tc>
        <w:tc>
          <w:tcPr>
            <w:tcW w:type="dxa" w:w="964"/>
            <w:vAlign w:val="center"/>
            <w:tcMar>
              <w:top w:w="75" w:type="dxa"/>
              <w:start w:w="85" w:type="dxa"/>
              <w:bottom w:w="75" w:type="dxa"/>
              <w:end w:w="85" w:type="dxa"/>
            </w:tcMar>
          </w:tcPr>
          <w:p>
            <w:pPr>
              <w:spacing w:after="0" w:before="0" w:line="240" w:lineRule="auto"/>
            </w:pPr>
            <w:r>
              <w:rPr>
                <w:rFonts w:ascii="Arial" w:hAnsi="Arial" w:eastAsia="Arial"/>
                <w:sz w:val="17"/>
              </w:rPr>
            </w:r>
            <w:r>
              <w:rPr>
                <w:rFonts w:ascii="Arial" w:hAnsi="Arial" w:eastAsia="Arial"/>
                <w:b w:val="0"/>
                <w:sz w:val="17"/>
              </w:rPr>
              <w:t>1</w:t>
            </w:r>
          </w:p>
        </w:tc>
        <w:tc>
          <w:tcPr>
            <w:tcW w:type="dxa" w:w="680"/>
            <w:vAlign w:val="center"/>
            <w:tcMar>
              <w:top w:w="75" w:type="dxa"/>
              <w:start w:w="85" w:type="dxa"/>
              <w:bottom w:w="75" w:type="dxa"/>
              <w:end w:w="85" w:type="dxa"/>
            </w:tcMar>
          </w:tcPr>
          <w:p>
            <w:pPr>
              <w:spacing w:after="0" w:before="0" w:line="240" w:lineRule="auto"/>
            </w:pPr>
            <w:r>
              <w:rPr>
                <w:rFonts w:ascii="Arial" w:hAnsi="Arial" w:eastAsia="Arial"/>
                <w:sz w:val="17"/>
              </w:rPr>
            </w:r>
            <w:r>
              <w:rPr>
                <w:rFonts w:ascii="Arial" w:hAnsi="Arial" w:eastAsia="Arial"/>
                <w:b w:val="0"/>
                <w:sz w:val="17"/>
              </w:rPr>
              <w:t>3</w:t>
            </w:r>
          </w:p>
        </w:tc>
        <w:tc>
          <w:tcPr>
            <w:tcW w:type="dxa" w:w="1928"/>
            <w:vAlign w:val="center"/>
            <w:tcMar>
              <w:top w:w="75" w:type="dxa"/>
              <w:start w:w="85" w:type="dxa"/>
              <w:bottom w:w="75" w:type="dxa"/>
              <w:end w:w="85" w:type="dxa"/>
            </w:tcMar>
          </w:tcPr>
          <w:p>
            <w:pPr>
              <w:spacing w:after="0" w:before="0" w:line="240" w:lineRule="auto"/>
            </w:pPr>
            <w:r>
              <w:rPr>
                <w:rFonts w:ascii="Arial" w:hAnsi="Arial" w:eastAsia="Arial"/>
                <w:sz w:val="17"/>
              </w:rPr>
            </w:r>
            <w:r>
              <w:rPr>
                <w:rFonts w:ascii="Arial" w:hAnsi="Arial" w:eastAsia="Arial"/>
                <w:b w:val="0"/>
                <w:sz w:val="17"/>
              </w:rPr>
              <w:t>[X] Chọn  [ ] Chưa</w:t>
            </w:r>
          </w:p>
        </w:tc>
        <w:tc>
          <w:tcPr>
            <w:tcW w:type="dxa" w:w="4649"/>
            <w:vAlign w:val="center"/>
            <w:tcMar>
              <w:top w:w="75" w:type="dxa"/>
              <w:start w:w="85" w:type="dxa"/>
              <w:bottom w:w="75" w:type="dxa"/>
              <w:end w:w="85" w:type="dxa"/>
            </w:tcMar>
          </w:tcPr>
          <w:p>
            <w:pPr>
              <w:spacing w:after="0" w:before="0" w:line="240" w:lineRule="auto"/>
            </w:pPr>
            <w:r>
              <w:rPr>
                <w:rFonts w:ascii="Arial" w:hAnsi="Arial" w:eastAsia="Arial"/>
                <w:sz w:val="17"/>
              </w:rPr>
            </w:r>
            <w:r>
              <w:rPr>
                <w:rFonts w:ascii="Arial" w:hAnsi="Arial" w:eastAsia="Arial"/>
                <w:b w:val="0"/>
                <w:sz w:val="17"/>
              </w:rPr>
              <w:t>Ưu tiên 1; là bước đầu để người dùng tìm trạm.</w:t>
            </w:r>
          </w:p>
        </w:tc>
      </w:tr>
      <w:tr>
        <w:tc>
          <w:tcPr>
            <w:tcW w:type="dxa" w:w="1191"/>
            <w:vAlign w:val="center"/>
            <w:tcMar>
              <w:top w:w="75" w:type="dxa"/>
              <w:start w:w="85" w:type="dxa"/>
              <w:bottom w:w="75" w:type="dxa"/>
              <w:end w:w="85" w:type="dxa"/>
            </w:tcMar>
            <w:shd w:fill="F3F7FA"/>
          </w:tcPr>
          <w:p>
            <w:pPr>
              <w:spacing w:after="0" w:before="0" w:line="240" w:lineRule="auto"/>
            </w:pPr>
            <w:r>
              <w:rPr>
                <w:rFonts w:ascii="Arial" w:hAnsi="Arial" w:eastAsia="Arial"/>
                <w:sz w:val="17"/>
              </w:rPr>
            </w:r>
            <w:r>
              <w:rPr>
                <w:rFonts w:ascii="Arial" w:hAnsi="Arial" w:eastAsia="Arial"/>
                <w:b w:val="0"/>
                <w:sz w:val="17"/>
              </w:rPr>
              <w:t>CS02</w:t>
            </w:r>
          </w:p>
        </w:tc>
        <w:tc>
          <w:tcPr>
            <w:tcW w:type="dxa" w:w="964"/>
            <w:vAlign w:val="center"/>
            <w:tcMar>
              <w:top w:w="75" w:type="dxa"/>
              <w:start w:w="85" w:type="dxa"/>
              <w:bottom w:w="75" w:type="dxa"/>
              <w:end w:w="85" w:type="dxa"/>
            </w:tcMar>
            <w:shd w:fill="F3F7FA"/>
          </w:tcPr>
          <w:p>
            <w:pPr>
              <w:spacing w:after="0" w:before="0" w:line="240" w:lineRule="auto"/>
            </w:pPr>
            <w:r>
              <w:rPr>
                <w:rFonts w:ascii="Arial" w:hAnsi="Arial" w:eastAsia="Arial"/>
                <w:sz w:val="17"/>
              </w:rPr>
            </w:r>
            <w:r>
              <w:rPr>
                <w:rFonts w:ascii="Arial" w:hAnsi="Arial" w:eastAsia="Arial"/>
                <w:b w:val="0"/>
                <w:sz w:val="17"/>
              </w:rPr>
              <w:t>2</w:t>
            </w:r>
          </w:p>
        </w:tc>
        <w:tc>
          <w:tcPr>
            <w:tcW w:type="dxa" w:w="680"/>
            <w:vAlign w:val="center"/>
            <w:tcMar>
              <w:top w:w="75" w:type="dxa"/>
              <w:start w:w="85" w:type="dxa"/>
              <w:bottom w:w="75" w:type="dxa"/>
              <w:end w:w="85" w:type="dxa"/>
            </w:tcMar>
            <w:shd w:fill="F3F7FA"/>
          </w:tcPr>
          <w:p>
            <w:pPr>
              <w:spacing w:after="0" w:before="0" w:line="240" w:lineRule="auto"/>
            </w:pPr>
            <w:r>
              <w:rPr>
                <w:rFonts w:ascii="Arial" w:hAnsi="Arial" w:eastAsia="Arial"/>
                <w:sz w:val="17"/>
              </w:rPr>
            </w:r>
            <w:r>
              <w:rPr>
                <w:rFonts w:ascii="Arial" w:hAnsi="Arial" w:eastAsia="Arial"/>
                <w:b w:val="0"/>
                <w:sz w:val="17"/>
              </w:rPr>
              <w:t>3</w:t>
            </w:r>
          </w:p>
        </w:tc>
        <w:tc>
          <w:tcPr>
            <w:tcW w:type="dxa" w:w="1928"/>
            <w:vAlign w:val="center"/>
            <w:tcMar>
              <w:top w:w="75" w:type="dxa"/>
              <w:start w:w="85" w:type="dxa"/>
              <w:bottom w:w="75" w:type="dxa"/>
              <w:end w:w="85" w:type="dxa"/>
            </w:tcMar>
            <w:shd w:fill="F3F7FA"/>
          </w:tcPr>
          <w:p>
            <w:pPr>
              <w:spacing w:after="0" w:before="0" w:line="240" w:lineRule="auto"/>
            </w:pPr>
            <w:r>
              <w:rPr>
                <w:rFonts w:ascii="Arial" w:hAnsi="Arial" w:eastAsia="Arial"/>
                <w:sz w:val="17"/>
              </w:rPr>
            </w:r>
            <w:r>
              <w:rPr>
                <w:rFonts w:ascii="Arial" w:hAnsi="Arial" w:eastAsia="Arial"/>
                <w:b w:val="0"/>
                <w:sz w:val="17"/>
              </w:rPr>
              <w:t>[X] Chọn  [ ] Chưa</w:t>
            </w:r>
          </w:p>
        </w:tc>
        <w:tc>
          <w:tcPr>
            <w:tcW w:type="dxa" w:w="4649"/>
            <w:vAlign w:val="center"/>
            <w:tcMar>
              <w:top w:w="75" w:type="dxa"/>
              <w:start w:w="85" w:type="dxa"/>
              <w:bottom w:w="75" w:type="dxa"/>
              <w:end w:w="85" w:type="dxa"/>
            </w:tcMar>
            <w:shd w:fill="F3F7FA"/>
          </w:tcPr>
          <w:p>
            <w:pPr>
              <w:spacing w:after="0" w:before="0" w:line="240" w:lineRule="auto"/>
            </w:pPr>
            <w:r>
              <w:rPr>
                <w:rFonts w:ascii="Arial" w:hAnsi="Arial" w:eastAsia="Arial"/>
                <w:sz w:val="17"/>
              </w:rPr>
            </w:r>
            <w:r>
              <w:rPr>
                <w:rFonts w:ascii="Arial" w:hAnsi="Arial" w:eastAsia="Arial"/>
                <w:b w:val="0"/>
                <w:sz w:val="17"/>
              </w:rPr>
              <w:t>Ưu tiên 2; cần xem giờ còn trống trước khi đặt.</w:t>
            </w:r>
          </w:p>
        </w:tc>
      </w:tr>
      <w:tr>
        <w:tc>
          <w:tcPr>
            <w:tcW w:type="dxa" w:w="1191"/>
            <w:vAlign w:val="center"/>
            <w:tcMar>
              <w:top w:w="75" w:type="dxa"/>
              <w:start w:w="85" w:type="dxa"/>
              <w:bottom w:w="75" w:type="dxa"/>
              <w:end w:w="85" w:type="dxa"/>
            </w:tcMar>
          </w:tcPr>
          <w:p>
            <w:pPr>
              <w:spacing w:after="0" w:before="0" w:line="240" w:lineRule="auto"/>
            </w:pPr>
            <w:r>
              <w:rPr>
                <w:rFonts w:ascii="Arial" w:hAnsi="Arial" w:eastAsia="Arial"/>
                <w:sz w:val="17"/>
              </w:rPr>
            </w:r>
            <w:r>
              <w:rPr>
                <w:rFonts w:ascii="Arial" w:hAnsi="Arial" w:eastAsia="Arial"/>
                <w:b/>
                <w:sz w:val="17"/>
              </w:rPr>
              <w:t>CS03</w:t>
            </w:r>
          </w:p>
        </w:tc>
        <w:tc>
          <w:tcPr>
            <w:tcW w:type="dxa" w:w="964"/>
            <w:vAlign w:val="center"/>
            <w:tcMar>
              <w:top w:w="75" w:type="dxa"/>
              <w:start w:w="85" w:type="dxa"/>
              <w:bottom w:w="75" w:type="dxa"/>
              <w:end w:w="85" w:type="dxa"/>
            </w:tcMar>
          </w:tcPr>
          <w:p>
            <w:pPr>
              <w:spacing w:after="0" w:before="0" w:line="240" w:lineRule="auto"/>
            </w:pPr>
            <w:r>
              <w:rPr>
                <w:rFonts w:ascii="Arial" w:hAnsi="Arial" w:eastAsia="Arial"/>
                <w:sz w:val="17"/>
              </w:rPr>
            </w:r>
            <w:r>
              <w:rPr>
                <w:rFonts w:ascii="Arial" w:hAnsi="Arial" w:eastAsia="Arial"/>
                <w:b/>
                <w:sz w:val="17"/>
              </w:rPr>
              <w:t>3</w:t>
            </w:r>
          </w:p>
        </w:tc>
        <w:tc>
          <w:tcPr>
            <w:tcW w:type="dxa" w:w="680"/>
            <w:vAlign w:val="center"/>
            <w:tcMar>
              <w:top w:w="75" w:type="dxa"/>
              <w:start w:w="85" w:type="dxa"/>
              <w:bottom w:w="75" w:type="dxa"/>
              <w:end w:w="85" w:type="dxa"/>
            </w:tcMar>
          </w:tcPr>
          <w:p>
            <w:pPr>
              <w:spacing w:after="0" w:before="0" w:line="240" w:lineRule="auto"/>
            </w:pPr>
            <w:r>
              <w:rPr>
                <w:rFonts w:ascii="Arial" w:hAnsi="Arial" w:eastAsia="Arial"/>
                <w:sz w:val="17"/>
              </w:rPr>
            </w:r>
            <w:r>
              <w:rPr>
                <w:rFonts w:ascii="Arial" w:hAnsi="Arial" w:eastAsia="Arial"/>
                <w:b/>
                <w:sz w:val="17"/>
              </w:rPr>
              <w:t>5</w:t>
            </w:r>
          </w:p>
        </w:tc>
        <w:tc>
          <w:tcPr>
            <w:tcW w:type="dxa" w:w="1928"/>
            <w:vAlign w:val="center"/>
            <w:tcMar>
              <w:top w:w="75" w:type="dxa"/>
              <w:start w:w="85" w:type="dxa"/>
              <w:bottom w:w="75" w:type="dxa"/>
              <w:end w:w="85" w:type="dxa"/>
            </w:tcMar>
          </w:tcPr>
          <w:p>
            <w:pPr>
              <w:spacing w:after="0" w:before="0" w:line="240" w:lineRule="auto"/>
            </w:pPr>
            <w:r>
              <w:rPr>
                <w:rFonts w:ascii="Arial" w:hAnsi="Arial" w:eastAsia="Arial"/>
                <w:sz w:val="17"/>
              </w:rPr>
            </w:r>
            <w:r>
              <w:rPr>
                <w:rFonts w:ascii="Arial" w:hAnsi="Arial" w:eastAsia="Arial"/>
                <w:b/>
                <w:sz w:val="17"/>
              </w:rPr>
              <w:t>[X] Chọn  [ ] Chưa</w:t>
            </w:r>
          </w:p>
        </w:tc>
        <w:tc>
          <w:tcPr>
            <w:tcW w:type="dxa" w:w="4649"/>
            <w:vAlign w:val="center"/>
            <w:tcMar>
              <w:top w:w="75" w:type="dxa"/>
              <w:start w:w="85" w:type="dxa"/>
              <w:bottom w:w="75" w:type="dxa"/>
              <w:end w:w="85" w:type="dxa"/>
            </w:tcMar>
          </w:tcPr>
          <w:p>
            <w:pPr>
              <w:spacing w:after="0" w:before="0" w:line="240" w:lineRule="auto"/>
            </w:pPr>
            <w:r>
              <w:rPr>
                <w:rFonts w:ascii="Arial" w:hAnsi="Arial" w:eastAsia="Arial"/>
                <w:sz w:val="17"/>
              </w:rPr>
            </w:r>
            <w:r>
              <w:rPr>
                <w:rFonts w:ascii="Arial" w:hAnsi="Arial" w:eastAsia="Arial"/>
                <w:b/>
                <w:sz w:val="17"/>
              </w:rPr>
              <w:t>Phù hợp trọng tâm đặt chỗ; tổng phạm vi vẫn thấp hơn Velocity tham khảo.</w:t>
            </w:r>
          </w:p>
        </w:tc>
      </w:tr>
      <w:tr>
        <w:tc>
          <w:tcPr>
            <w:tcW w:type="dxa" w:w="1191"/>
            <w:vAlign w:val="center"/>
            <w:tcMar>
              <w:top w:w="75" w:type="dxa"/>
              <w:start w:w="85" w:type="dxa"/>
              <w:bottom w:w="75" w:type="dxa"/>
              <w:end w:w="85" w:type="dxa"/>
            </w:tcMar>
            <w:shd w:fill="F3F7FA"/>
          </w:tcPr>
          <w:p>
            <w:pPr>
              <w:spacing w:after="0" w:before="0" w:line="240" w:lineRule="auto"/>
            </w:pPr>
            <w:r>
              <w:rPr>
                <w:rFonts w:ascii="Arial" w:hAnsi="Arial" w:eastAsia="Arial"/>
                <w:sz w:val="17"/>
              </w:rPr>
            </w:r>
            <w:r>
              <w:rPr>
                <w:rFonts w:ascii="Arial" w:hAnsi="Arial" w:eastAsia="Arial"/>
                <w:b w:val="0"/>
                <w:sz w:val="17"/>
              </w:rPr>
              <w:t>CS04</w:t>
            </w:r>
          </w:p>
        </w:tc>
        <w:tc>
          <w:tcPr>
            <w:tcW w:type="dxa" w:w="964"/>
            <w:vAlign w:val="center"/>
            <w:tcMar>
              <w:top w:w="75" w:type="dxa"/>
              <w:start w:w="85" w:type="dxa"/>
              <w:bottom w:w="75" w:type="dxa"/>
              <w:end w:w="85" w:type="dxa"/>
            </w:tcMar>
            <w:shd w:fill="F3F7FA"/>
          </w:tcPr>
          <w:p>
            <w:pPr>
              <w:spacing w:after="0" w:before="0" w:line="240" w:lineRule="auto"/>
            </w:pPr>
            <w:r>
              <w:rPr>
                <w:rFonts w:ascii="Arial" w:hAnsi="Arial" w:eastAsia="Arial"/>
                <w:sz w:val="17"/>
              </w:rPr>
            </w:r>
            <w:r>
              <w:rPr>
                <w:rFonts w:ascii="Arial" w:hAnsi="Arial" w:eastAsia="Arial"/>
                <w:b w:val="0"/>
                <w:sz w:val="17"/>
              </w:rPr>
              <w:t>4</w:t>
            </w:r>
          </w:p>
        </w:tc>
        <w:tc>
          <w:tcPr>
            <w:tcW w:type="dxa" w:w="680"/>
            <w:vAlign w:val="center"/>
            <w:tcMar>
              <w:top w:w="75" w:type="dxa"/>
              <w:start w:w="85" w:type="dxa"/>
              <w:bottom w:w="75" w:type="dxa"/>
              <w:end w:w="85" w:type="dxa"/>
            </w:tcMar>
            <w:shd w:fill="F3F7FA"/>
          </w:tcPr>
          <w:p>
            <w:pPr>
              <w:spacing w:after="0" w:before="0" w:line="240" w:lineRule="auto"/>
            </w:pPr>
            <w:r>
              <w:rPr>
                <w:rFonts w:ascii="Arial" w:hAnsi="Arial" w:eastAsia="Arial"/>
                <w:sz w:val="17"/>
              </w:rPr>
            </w:r>
            <w:r>
              <w:rPr>
                <w:rFonts w:ascii="Arial" w:hAnsi="Arial" w:eastAsia="Arial"/>
                <w:b w:val="0"/>
                <w:sz w:val="17"/>
              </w:rPr>
              <w:t>5</w:t>
            </w:r>
          </w:p>
        </w:tc>
        <w:tc>
          <w:tcPr>
            <w:tcW w:type="dxa" w:w="1928"/>
            <w:vAlign w:val="center"/>
            <w:tcMar>
              <w:top w:w="75" w:type="dxa"/>
              <w:start w:w="85" w:type="dxa"/>
              <w:bottom w:w="75" w:type="dxa"/>
              <w:end w:w="85" w:type="dxa"/>
            </w:tcMar>
            <w:shd w:fill="F3F7FA"/>
          </w:tcPr>
          <w:p>
            <w:pPr>
              <w:spacing w:after="0" w:before="0" w:line="240" w:lineRule="auto"/>
            </w:pPr>
            <w:r>
              <w:rPr>
                <w:rFonts w:ascii="Arial" w:hAnsi="Arial" w:eastAsia="Arial"/>
                <w:sz w:val="17"/>
              </w:rPr>
            </w:r>
            <w:r>
              <w:rPr>
                <w:rFonts w:ascii="Arial" w:hAnsi="Arial" w:eastAsia="Arial"/>
                <w:b w:val="0"/>
                <w:sz w:val="17"/>
              </w:rPr>
              <w:t>[ ] Chọn  [X] Chưa</w:t>
            </w:r>
          </w:p>
        </w:tc>
        <w:tc>
          <w:tcPr>
            <w:tcW w:type="dxa" w:w="4649"/>
            <w:vAlign w:val="center"/>
            <w:tcMar>
              <w:top w:w="75" w:type="dxa"/>
              <w:start w:w="85" w:type="dxa"/>
              <w:bottom w:w="75" w:type="dxa"/>
              <w:end w:w="85" w:type="dxa"/>
            </w:tcMar>
            <w:shd w:fill="F3F7FA"/>
          </w:tcPr>
          <w:p>
            <w:pPr>
              <w:spacing w:after="0" w:before="0" w:line="240" w:lineRule="auto"/>
            </w:pPr>
            <w:r>
              <w:rPr>
                <w:rFonts w:ascii="Arial" w:hAnsi="Arial" w:eastAsia="Arial"/>
                <w:sz w:val="17"/>
              </w:rPr>
            </w:r>
            <w:r>
              <w:rPr>
                <w:rFonts w:ascii="Arial" w:hAnsi="Arial" w:eastAsia="Arial"/>
                <w:b w:val="0"/>
                <w:sz w:val="17"/>
              </w:rPr>
              <w:t>Ưu tiên thấp hơn và quy tắc hủy sát giờ chưa chốt; để làm rõ trước khi đưa vào Sprint.</w:t>
            </w:r>
          </w:p>
        </w:tc>
      </w:tr>
    </w:tbl>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156"/>
        <w:gridCol w:w="5156"/>
      </w:tblGrid>
      <w:tr>
        <w:tc>
          <w:tcPr>
            <w:tcW w:type="dxa" w:w="1928"/>
            <w:vAlign w:val="center"/>
            <w:tcMar>
              <w:top w:w="75" w:type="dxa"/>
              <w:start w:w="85" w:type="dxa"/>
              <w:bottom w:w="75" w:type="dxa"/>
              <w:end w:w="85" w:type="dxa"/>
            </w:tcMar>
            <w:shd w:fill="F3F7FA"/>
          </w:tcPr>
          <w:p>
            <w:pPr>
              <w:spacing w:after="0" w:before="0" w:line="240" w:lineRule="auto"/>
            </w:pPr>
            <w:r>
              <w:rPr>
                <w:rFonts w:ascii="Arial" w:hAnsi="Arial" w:eastAsia="Arial"/>
                <w:sz w:val="18"/>
              </w:rPr>
            </w:r>
            <w:r>
              <w:rPr>
                <w:rFonts w:ascii="Arial" w:hAnsi="Arial" w:eastAsia="Arial"/>
                <w:b/>
                <w:sz w:val="18"/>
              </w:rPr>
              <w:t>Tổng SP đã chọn</w:t>
            </w:r>
          </w:p>
        </w:tc>
        <w:tc>
          <w:tcPr>
            <w:tcW w:type="dxa" w:w="7483"/>
            <w:vAlign w:val="center"/>
            <w:tcMar>
              <w:top w:w="75" w:type="dxa"/>
              <w:start w:w="85" w:type="dxa"/>
              <w:bottom w:w="75" w:type="dxa"/>
              <w:end w:w="85" w:type="dxa"/>
            </w:tcMar>
            <w:shd w:fill="F3F7FA"/>
          </w:tcPr>
          <w:p>
            <w:pPr>
              <w:spacing w:after="0" w:before="0" w:line="240" w:lineRule="auto"/>
            </w:pPr>
            <w:r>
              <w:rPr>
                <w:rFonts w:ascii="Arial" w:hAnsi="Arial" w:eastAsia="Arial"/>
                <w:sz w:val="18"/>
              </w:rPr>
            </w:r>
            <w:r>
              <w:rPr>
                <w:rFonts w:ascii="Arial" w:hAnsi="Arial" w:eastAsia="Arial"/>
                <w:b/>
                <w:sz w:val="18"/>
              </w:rPr>
              <w:t>11 SP (3 + 3 + 5)</w:t>
            </w:r>
          </w:p>
        </w:tc>
      </w:tr>
      <w:tr>
        <w:tc>
          <w:tcPr>
            <w:tcW w:type="dxa" w:w="1928"/>
            <w:vAlign w:val="center"/>
            <w:tcMar>
              <w:top w:w="75" w:type="dxa"/>
              <w:start w:w="85" w:type="dxa"/>
              <w:bottom w:w="75" w:type="dxa"/>
              <w:end w:w="85" w:type="dxa"/>
            </w:tcMar>
          </w:tcPr>
          <w:p>
            <w:pPr>
              <w:spacing w:after="0" w:before="0" w:line="240" w:lineRule="auto"/>
            </w:pPr>
            <w:r>
              <w:rPr>
                <w:rFonts w:ascii="Arial" w:hAnsi="Arial" w:eastAsia="Arial"/>
                <w:sz w:val="18"/>
              </w:rPr>
            </w:r>
            <w:r>
              <w:rPr>
                <w:rFonts w:ascii="Arial" w:hAnsi="Arial" w:eastAsia="Arial"/>
                <w:b/>
                <w:sz w:val="18"/>
              </w:rPr>
              <w:t>Mức dự báo</w:t>
            </w:r>
          </w:p>
        </w:tc>
        <w:tc>
          <w:tcPr>
            <w:tcW w:type="dxa" w:w="7483"/>
            <w:vAlign w:val="center"/>
            <w:tcMar>
              <w:top w:w="75" w:type="dxa"/>
              <w:start w:w="85" w:type="dxa"/>
              <w:bottom w:w="75" w:type="dxa"/>
              <w:end w:w="85" w:type="dxa"/>
            </w:tcMar>
          </w:tcPr>
          <w:p>
            <w:pPr>
              <w:spacing w:after="0" w:before="0" w:line="240" w:lineRule="auto"/>
            </w:pPr>
            <w:r>
              <w:rPr>
                <w:rFonts w:ascii="Arial" w:hAnsi="Arial" w:eastAsia="Arial"/>
                <w:sz w:val="18"/>
              </w:rPr>
            </w:r>
            <w:r>
              <w:rPr>
                <w:rFonts w:ascii="Arial" w:hAnsi="Arial" w:eastAsia="Arial"/>
                <w:b w:val="0"/>
                <w:sz w:val="18"/>
              </w:rPr>
              <w:t>Velocity tham khảo 16 SP; 11 SP đã chọn là phạm vi dự báo thận trọng khi Capacity giảm còn 38 ngày-người, không phải cam kết.</w:t>
            </w:r>
          </w:p>
        </w:tc>
      </w:tr>
    </w:tbl>
    <w:p>
      <w:pPr>
        <w:widowControl/>
        <w:spacing w:before="100"/>
      </w:pPr>
      <w:r>
        <w:rPr>
          <w:b/>
        </w:rPr>
        <w:t>Task Breakdown cho CS03</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78"/>
        <w:gridCol w:w="2578"/>
        <w:gridCol w:w="2578"/>
        <w:gridCol w:w="2578"/>
      </w:tblGrid>
      <w:tr>
        <w:trPr>
          <w:tblHeader w:val="true"/>
        </w:trPr>
        <w:tc>
          <w:tcPr>
            <w:tcW w:type="dxa" w:w="567"/>
            <w:vAlign w:val="center"/>
            <w:tcMar>
              <w:top w:w="75" w:type="dxa"/>
              <w:start w:w="85" w:type="dxa"/>
              <w:bottom w:w="75" w:type="dxa"/>
              <w:end w:w="85" w:type="dxa"/>
            </w:tcMar>
            <w:shd w:fill="1F4E79"/>
          </w:tcPr>
          <w:p>
            <w:pPr>
              <w:spacing w:after="0" w:before="0" w:line="240" w:lineRule="auto"/>
            </w:pPr>
            <w:r>
              <w:rPr>
                <w:rFonts w:ascii="Arial" w:hAnsi="Arial" w:eastAsia="Arial"/>
                <w:b/>
                <w:color w:val="FFFFFF"/>
                <w:sz w:val="17"/>
              </w:rPr>
            </w:r>
            <w:r>
              <w:rPr>
                <w:rFonts w:ascii="Arial" w:hAnsi="Arial" w:eastAsia="Arial"/>
                <w:b/>
                <w:color w:val="FFFFFF"/>
                <w:sz w:val="17"/>
              </w:rPr>
              <w:t>STT</w:t>
            </w:r>
          </w:p>
        </w:tc>
        <w:tc>
          <w:tcPr>
            <w:tcW w:type="dxa" w:w="2835"/>
            <w:vAlign w:val="center"/>
            <w:tcMar>
              <w:top w:w="75" w:type="dxa"/>
              <w:start w:w="85" w:type="dxa"/>
              <w:bottom w:w="75" w:type="dxa"/>
              <w:end w:w="85" w:type="dxa"/>
            </w:tcMar>
            <w:shd w:fill="1F4E79"/>
          </w:tcPr>
          <w:p>
            <w:pPr>
              <w:spacing w:after="0" w:before="0" w:line="240" w:lineRule="auto"/>
            </w:pPr>
            <w:r>
              <w:rPr>
                <w:rFonts w:ascii="Arial" w:hAnsi="Arial" w:eastAsia="Arial"/>
                <w:b/>
                <w:color w:val="FFFFFF"/>
                <w:sz w:val="17"/>
              </w:rPr>
            </w:r>
            <w:r>
              <w:rPr>
                <w:rFonts w:ascii="Arial" w:hAnsi="Arial" w:eastAsia="Arial"/>
                <w:b/>
                <w:color w:val="FFFFFF"/>
                <w:sz w:val="17"/>
              </w:rPr>
              <w:t>Task</w:t>
            </w:r>
          </w:p>
        </w:tc>
        <w:tc>
          <w:tcPr>
            <w:tcW w:type="dxa" w:w="4989"/>
            <w:vAlign w:val="center"/>
            <w:tcMar>
              <w:top w:w="75" w:type="dxa"/>
              <w:start w:w="85" w:type="dxa"/>
              <w:bottom w:w="75" w:type="dxa"/>
              <w:end w:w="85" w:type="dxa"/>
            </w:tcMar>
            <w:shd w:fill="1F4E79"/>
          </w:tcPr>
          <w:p>
            <w:pPr>
              <w:spacing w:after="0" w:before="0" w:line="240" w:lineRule="auto"/>
            </w:pPr>
            <w:r>
              <w:rPr>
                <w:rFonts w:ascii="Arial" w:hAnsi="Arial" w:eastAsia="Arial"/>
                <w:b/>
                <w:color w:val="FFFFFF"/>
                <w:sz w:val="17"/>
              </w:rPr>
            </w:r>
            <w:r>
              <w:rPr>
                <w:rFonts w:ascii="Arial" w:hAnsi="Arial" w:eastAsia="Arial"/>
                <w:b/>
                <w:color w:val="FFFFFF"/>
                <w:sz w:val="17"/>
              </w:rPr>
              <w:t>Đầu ra</w:t>
            </w:r>
          </w:p>
        </w:tc>
        <w:tc>
          <w:tcPr>
            <w:tcW w:type="dxa" w:w="1020"/>
            <w:vAlign w:val="center"/>
            <w:tcMar>
              <w:top w:w="75" w:type="dxa"/>
              <w:start w:w="85" w:type="dxa"/>
              <w:bottom w:w="75" w:type="dxa"/>
              <w:end w:w="85" w:type="dxa"/>
            </w:tcMar>
            <w:shd w:fill="1F4E79"/>
          </w:tcPr>
          <w:p>
            <w:pPr>
              <w:spacing w:after="0" w:before="0" w:line="240" w:lineRule="auto"/>
            </w:pPr>
            <w:r>
              <w:rPr>
                <w:rFonts w:ascii="Arial" w:hAnsi="Arial" w:eastAsia="Arial"/>
                <w:b/>
                <w:color w:val="FFFFFF"/>
                <w:sz w:val="17"/>
              </w:rPr>
            </w:r>
            <w:r>
              <w:rPr>
                <w:rFonts w:ascii="Arial" w:hAnsi="Arial" w:eastAsia="Arial"/>
                <w:b/>
                <w:color w:val="FFFFFF"/>
                <w:sz w:val="17"/>
              </w:rPr>
              <w:t>Ước lượng</w:t>
            </w:r>
          </w:p>
        </w:tc>
      </w:tr>
      <w:tr>
        <w:tc>
          <w:tcPr>
            <w:tcW w:type="dxa" w:w="567"/>
            <w:vAlign w:val="center"/>
            <w:tcMar>
              <w:top w:w="75" w:type="dxa"/>
              <w:start w:w="85" w:type="dxa"/>
              <w:bottom w:w="75" w:type="dxa"/>
              <w:end w:w="85" w:type="dxa"/>
            </w:tcMar>
          </w:tcPr>
          <w:p>
            <w:pPr>
              <w:spacing w:after="0" w:before="0" w:line="240" w:lineRule="auto"/>
            </w:pPr>
            <w:r>
              <w:rPr>
                <w:rFonts w:ascii="Arial" w:hAnsi="Arial" w:eastAsia="Arial"/>
                <w:sz w:val="17"/>
              </w:rPr>
            </w:r>
            <w:r>
              <w:rPr>
                <w:rFonts w:ascii="Arial" w:hAnsi="Arial" w:eastAsia="Arial"/>
                <w:b w:val="0"/>
                <w:sz w:val="17"/>
              </w:rPr>
              <w:t>1</w:t>
            </w:r>
          </w:p>
        </w:tc>
        <w:tc>
          <w:tcPr>
            <w:tcW w:type="dxa" w:w="2835"/>
            <w:vAlign w:val="center"/>
            <w:tcMar>
              <w:top w:w="75" w:type="dxa"/>
              <w:start w:w="85" w:type="dxa"/>
              <w:bottom w:w="75" w:type="dxa"/>
              <w:end w:w="85" w:type="dxa"/>
            </w:tcMar>
          </w:tcPr>
          <w:p>
            <w:pPr>
              <w:spacing w:after="0" w:before="0" w:line="240" w:lineRule="auto"/>
            </w:pPr>
            <w:r>
              <w:rPr>
                <w:rFonts w:ascii="Arial" w:hAnsi="Arial" w:eastAsia="Arial"/>
                <w:sz w:val="17"/>
              </w:rPr>
            </w:r>
            <w:r>
              <w:rPr>
                <w:rFonts w:ascii="Arial" w:hAnsi="Arial" w:eastAsia="Arial"/>
                <w:b w:val="0"/>
                <w:sz w:val="17"/>
              </w:rPr>
              <w:t>Kiểm tra điều kiện đặt chỗ và xử lý xung đột lịch.</w:t>
            </w:r>
          </w:p>
        </w:tc>
        <w:tc>
          <w:tcPr>
            <w:tcW w:type="dxa" w:w="4989"/>
            <w:vAlign w:val="center"/>
            <w:tcMar>
              <w:top w:w="75" w:type="dxa"/>
              <w:start w:w="85" w:type="dxa"/>
              <w:bottom w:w="75" w:type="dxa"/>
              <w:end w:w="85" w:type="dxa"/>
            </w:tcMar>
          </w:tcPr>
          <w:p>
            <w:pPr>
              <w:spacing w:after="0" w:before="0" w:line="240" w:lineRule="auto"/>
            </w:pPr>
            <w:r>
              <w:rPr>
                <w:rFonts w:ascii="Arial" w:hAnsi="Arial" w:eastAsia="Arial"/>
                <w:sz w:val="17"/>
              </w:rPr>
            </w:r>
            <w:r>
              <w:rPr>
                <w:rFonts w:ascii="Arial" w:hAnsi="Arial" w:eastAsia="Arial"/>
                <w:b w:val="0"/>
                <w:sz w:val="17"/>
              </w:rPr>
              <w:t>Phần kiểm tra xác nhận trạm/khung giờ hợp lệ và chặn hai lịch trùng thời gian cho cùng vị trí.</w:t>
            </w:r>
          </w:p>
        </w:tc>
        <w:tc>
          <w:tcPr>
            <w:tcW w:type="dxa" w:w="1020"/>
            <w:vAlign w:val="center"/>
            <w:tcMar>
              <w:top w:w="75" w:type="dxa"/>
              <w:start w:w="85" w:type="dxa"/>
              <w:bottom w:w="75" w:type="dxa"/>
              <w:end w:w="85" w:type="dxa"/>
            </w:tcMar>
          </w:tcPr>
          <w:p>
            <w:pPr>
              <w:spacing w:after="0" w:before="0" w:line="240" w:lineRule="auto"/>
            </w:pPr>
            <w:r>
              <w:rPr>
                <w:rFonts w:ascii="Arial" w:hAnsi="Arial" w:eastAsia="Arial"/>
                <w:sz w:val="17"/>
              </w:rPr>
            </w:r>
            <w:r>
              <w:rPr>
                <w:rFonts w:ascii="Arial" w:hAnsi="Arial" w:eastAsia="Arial"/>
                <w:b w:val="0"/>
                <w:sz w:val="17"/>
              </w:rPr>
              <w:t>8 giờ</w:t>
            </w:r>
          </w:p>
        </w:tc>
      </w:tr>
      <w:tr>
        <w:tc>
          <w:tcPr>
            <w:tcW w:type="dxa" w:w="567"/>
            <w:vAlign w:val="center"/>
            <w:tcMar>
              <w:top w:w="75" w:type="dxa"/>
              <w:start w:w="85" w:type="dxa"/>
              <w:bottom w:w="75" w:type="dxa"/>
              <w:end w:w="85" w:type="dxa"/>
            </w:tcMar>
            <w:shd w:fill="F3F7FA"/>
          </w:tcPr>
          <w:p>
            <w:pPr>
              <w:spacing w:after="0" w:before="0" w:line="240" w:lineRule="auto"/>
            </w:pPr>
            <w:r>
              <w:rPr>
                <w:rFonts w:ascii="Arial" w:hAnsi="Arial" w:eastAsia="Arial"/>
                <w:sz w:val="17"/>
              </w:rPr>
            </w:r>
            <w:r>
              <w:rPr>
                <w:rFonts w:ascii="Arial" w:hAnsi="Arial" w:eastAsia="Arial"/>
                <w:b w:val="0"/>
                <w:sz w:val="17"/>
              </w:rPr>
              <w:t>2</w:t>
            </w:r>
          </w:p>
        </w:tc>
        <w:tc>
          <w:tcPr>
            <w:tcW w:type="dxa" w:w="2835"/>
            <w:vAlign w:val="center"/>
            <w:tcMar>
              <w:top w:w="75" w:type="dxa"/>
              <w:start w:w="85" w:type="dxa"/>
              <w:bottom w:w="75" w:type="dxa"/>
              <w:end w:w="85" w:type="dxa"/>
            </w:tcMar>
            <w:shd w:fill="F3F7FA"/>
          </w:tcPr>
          <w:p>
            <w:pPr>
              <w:spacing w:after="0" w:before="0" w:line="240" w:lineRule="auto"/>
            </w:pPr>
            <w:r>
              <w:rPr>
                <w:rFonts w:ascii="Arial" w:hAnsi="Arial" w:eastAsia="Arial"/>
                <w:sz w:val="17"/>
              </w:rPr>
            </w:r>
            <w:r>
              <w:rPr>
                <w:rFonts w:ascii="Arial" w:hAnsi="Arial" w:eastAsia="Arial"/>
                <w:b w:val="0"/>
                <w:sz w:val="17"/>
              </w:rPr>
              <w:t>Tạo và lưu lịch sạc, sinh mã xác nhận.</w:t>
            </w:r>
          </w:p>
        </w:tc>
        <w:tc>
          <w:tcPr>
            <w:tcW w:type="dxa" w:w="4989"/>
            <w:vAlign w:val="center"/>
            <w:tcMar>
              <w:top w:w="75" w:type="dxa"/>
              <w:start w:w="85" w:type="dxa"/>
              <w:bottom w:w="75" w:type="dxa"/>
              <w:end w:w="85" w:type="dxa"/>
            </w:tcMar>
            <w:shd w:fill="F3F7FA"/>
          </w:tcPr>
          <w:p>
            <w:pPr>
              <w:spacing w:after="0" w:before="0" w:line="240" w:lineRule="auto"/>
            </w:pPr>
            <w:r>
              <w:rPr>
                <w:rFonts w:ascii="Arial" w:hAnsi="Arial" w:eastAsia="Arial"/>
                <w:sz w:val="17"/>
              </w:rPr>
            </w:r>
            <w:r>
              <w:rPr>
                <w:rFonts w:ascii="Arial" w:hAnsi="Arial" w:eastAsia="Arial"/>
                <w:b w:val="0"/>
                <w:sz w:val="17"/>
              </w:rPr>
              <w:t>Lịch hợp lệ được lưu với thông tin trạm, giờ, xe và mã xác nhận trả về cho người dùng.</w:t>
            </w:r>
          </w:p>
        </w:tc>
        <w:tc>
          <w:tcPr>
            <w:tcW w:type="dxa" w:w="1020"/>
            <w:vAlign w:val="center"/>
            <w:tcMar>
              <w:top w:w="75" w:type="dxa"/>
              <w:start w:w="85" w:type="dxa"/>
              <w:bottom w:w="75" w:type="dxa"/>
              <w:end w:w="85" w:type="dxa"/>
            </w:tcMar>
            <w:shd w:fill="F3F7FA"/>
          </w:tcPr>
          <w:p>
            <w:pPr>
              <w:spacing w:after="0" w:before="0" w:line="240" w:lineRule="auto"/>
            </w:pPr>
            <w:r>
              <w:rPr>
                <w:rFonts w:ascii="Arial" w:hAnsi="Arial" w:eastAsia="Arial"/>
                <w:sz w:val="17"/>
              </w:rPr>
            </w:r>
            <w:r>
              <w:rPr>
                <w:rFonts w:ascii="Arial" w:hAnsi="Arial" w:eastAsia="Arial"/>
                <w:b w:val="0"/>
                <w:sz w:val="17"/>
              </w:rPr>
              <w:t>10 giờ</w:t>
            </w:r>
          </w:p>
        </w:tc>
      </w:tr>
    </w:tbl>
    <w:p>
      <w:pPr>
        <w:pStyle w:val="Heading1"/>
        <w:widowControl/>
      </w:pPr>
      <w:r>
        <w:t>Nhiệm vụ 4 – Phân tích Burndown Chart</w:t>
      </w:r>
    </w:p>
    <w:p>
      <w:pPr>
        <w:widowControl/>
      </w:pPr>
      <w:r>
        <w:rPr>
          <w:b/>
        </w:rPr>
        <w:t>Dữ liệu Burndown (giờ Task còn lại)</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859"/>
        <w:gridCol w:w="859"/>
        <w:gridCol w:w="859"/>
        <w:gridCol w:w="859"/>
        <w:gridCol w:w="859"/>
        <w:gridCol w:w="859"/>
        <w:gridCol w:w="859"/>
        <w:gridCol w:w="859"/>
        <w:gridCol w:w="859"/>
        <w:gridCol w:w="859"/>
        <w:gridCol w:w="859"/>
        <w:gridCol w:w="859"/>
      </w:tblGrid>
      <w:tr>
        <w:trPr>
          <w:tblHeader w:val="true"/>
        </w:trPr>
        <w:tc>
          <w:tcPr>
            <w:tcW w:type="dxa" w:w="1247"/>
            <w:vAlign w:val="center"/>
            <w:tcMar>
              <w:top w:w="75" w:type="dxa"/>
              <w:start w:w="85" w:type="dxa"/>
              <w:bottom w:w="75" w:type="dxa"/>
              <w:end w:w="85" w:type="dxa"/>
            </w:tcMar>
            <w:shd w:fill="1F4E79"/>
          </w:tcPr>
          <w:p>
            <w:pPr>
              <w:spacing w:after="0" w:before="0" w:line="240" w:lineRule="auto"/>
              <w:jc w:val="center"/>
            </w:pPr>
            <w:r>
              <w:rPr>
                <w:rFonts w:ascii="Arial" w:hAnsi="Arial" w:eastAsia="Arial"/>
                <w:b/>
                <w:color w:val="FFFFFF"/>
                <w:sz w:val="16"/>
              </w:rPr>
            </w:r>
            <w:r>
              <w:rPr>
                <w:rFonts w:ascii="Arial" w:hAnsi="Arial" w:eastAsia="Arial"/>
                <w:b/>
                <w:color w:val="FFFFFF"/>
                <w:sz w:val="16"/>
              </w:rPr>
              <w:t>Ngày</w:t>
            </w:r>
          </w:p>
        </w:tc>
        <w:tc>
          <w:tcPr>
            <w:tcW w:type="dxa" w:w="737"/>
            <w:vAlign w:val="center"/>
            <w:tcMar>
              <w:top w:w="75" w:type="dxa"/>
              <w:start w:w="85" w:type="dxa"/>
              <w:bottom w:w="75" w:type="dxa"/>
              <w:end w:w="85" w:type="dxa"/>
            </w:tcMar>
            <w:shd w:fill="1F4E79"/>
          </w:tcPr>
          <w:p>
            <w:pPr>
              <w:spacing w:after="0" w:before="0" w:line="240" w:lineRule="auto"/>
              <w:jc w:val="center"/>
            </w:pPr>
            <w:r>
              <w:rPr>
                <w:rFonts w:ascii="Arial" w:hAnsi="Arial" w:eastAsia="Arial"/>
                <w:b/>
                <w:color w:val="FFFFFF"/>
                <w:sz w:val="16"/>
              </w:rPr>
            </w:r>
            <w:r>
              <w:rPr>
                <w:rFonts w:ascii="Arial" w:hAnsi="Arial" w:eastAsia="Arial"/>
                <w:b/>
                <w:color w:val="FFFFFF"/>
                <w:sz w:val="16"/>
              </w:rPr>
              <w:t>0</w:t>
            </w:r>
          </w:p>
        </w:tc>
        <w:tc>
          <w:tcPr>
            <w:tcW w:type="dxa" w:w="737"/>
            <w:vAlign w:val="center"/>
            <w:tcMar>
              <w:top w:w="75" w:type="dxa"/>
              <w:start w:w="85" w:type="dxa"/>
              <w:bottom w:w="75" w:type="dxa"/>
              <w:end w:w="85" w:type="dxa"/>
            </w:tcMar>
            <w:shd w:fill="1F4E79"/>
          </w:tcPr>
          <w:p>
            <w:pPr>
              <w:spacing w:after="0" w:before="0" w:line="240" w:lineRule="auto"/>
              <w:jc w:val="center"/>
            </w:pPr>
            <w:r>
              <w:rPr>
                <w:rFonts w:ascii="Arial" w:hAnsi="Arial" w:eastAsia="Arial"/>
                <w:b/>
                <w:color w:val="FFFFFF"/>
                <w:sz w:val="16"/>
              </w:rPr>
            </w:r>
            <w:r>
              <w:rPr>
                <w:rFonts w:ascii="Arial" w:hAnsi="Arial" w:eastAsia="Arial"/>
                <w:b/>
                <w:color w:val="FFFFFF"/>
                <w:sz w:val="16"/>
              </w:rPr>
              <w:t>1</w:t>
            </w:r>
          </w:p>
        </w:tc>
        <w:tc>
          <w:tcPr>
            <w:tcW w:type="dxa" w:w="737"/>
            <w:vAlign w:val="center"/>
            <w:tcMar>
              <w:top w:w="75" w:type="dxa"/>
              <w:start w:w="85" w:type="dxa"/>
              <w:bottom w:w="75" w:type="dxa"/>
              <w:end w:w="85" w:type="dxa"/>
            </w:tcMar>
            <w:shd w:fill="1F4E79"/>
          </w:tcPr>
          <w:p>
            <w:pPr>
              <w:spacing w:after="0" w:before="0" w:line="240" w:lineRule="auto"/>
              <w:jc w:val="center"/>
            </w:pPr>
            <w:r>
              <w:rPr>
                <w:rFonts w:ascii="Arial" w:hAnsi="Arial" w:eastAsia="Arial"/>
                <w:b/>
                <w:color w:val="FFFFFF"/>
                <w:sz w:val="16"/>
              </w:rPr>
            </w:r>
            <w:r>
              <w:rPr>
                <w:rFonts w:ascii="Arial" w:hAnsi="Arial" w:eastAsia="Arial"/>
                <w:b/>
                <w:color w:val="FFFFFF"/>
                <w:sz w:val="16"/>
              </w:rPr>
              <w:t>2</w:t>
            </w:r>
          </w:p>
        </w:tc>
        <w:tc>
          <w:tcPr>
            <w:tcW w:type="dxa" w:w="737"/>
            <w:vAlign w:val="center"/>
            <w:tcMar>
              <w:top w:w="75" w:type="dxa"/>
              <w:start w:w="85" w:type="dxa"/>
              <w:bottom w:w="75" w:type="dxa"/>
              <w:end w:w="85" w:type="dxa"/>
            </w:tcMar>
            <w:shd w:fill="1F4E79"/>
          </w:tcPr>
          <w:p>
            <w:pPr>
              <w:spacing w:after="0" w:before="0" w:line="240" w:lineRule="auto"/>
              <w:jc w:val="center"/>
            </w:pPr>
            <w:r>
              <w:rPr>
                <w:rFonts w:ascii="Arial" w:hAnsi="Arial" w:eastAsia="Arial"/>
                <w:b/>
                <w:color w:val="FFFFFF"/>
                <w:sz w:val="16"/>
              </w:rPr>
            </w:r>
            <w:r>
              <w:rPr>
                <w:rFonts w:ascii="Arial" w:hAnsi="Arial" w:eastAsia="Arial"/>
                <w:b/>
                <w:color w:val="FFFFFF"/>
                <w:sz w:val="16"/>
              </w:rPr>
              <w:t>3</w:t>
            </w:r>
          </w:p>
        </w:tc>
        <w:tc>
          <w:tcPr>
            <w:tcW w:type="dxa" w:w="737"/>
            <w:vAlign w:val="center"/>
            <w:tcMar>
              <w:top w:w="75" w:type="dxa"/>
              <w:start w:w="85" w:type="dxa"/>
              <w:bottom w:w="75" w:type="dxa"/>
              <w:end w:w="85" w:type="dxa"/>
            </w:tcMar>
            <w:shd w:fill="1F4E79"/>
          </w:tcPr>
          <w:p>
            <w:pPr>
              <w:spacing w:after="0" w:before="0" w:line="240" w:lineRule="auto"/>
              <w:jc w:val="center"/>
            </w:pPr>
            <w:r>
              <w:rPr>
                <w:rFonts w:ascii="Arial" w:hAnsi="Arial" w:eastAsia="Arial"/>
                <w:b/>
                <w:color w:val="FFFFFF"/>
                <w:sz w:val="16"/>
              </w:rPr>
            </w:r>
            <w:r>
              <w:rPr>
                <w:rFonts w:ascii="Arial" w:hAnsi="Arial" w:eastAsia="Arial"/>
                <w:b/>
                <w:color w:val="FFFFFF"/>
                <w:sz w:val="16"/>
              </w:rPr>
              <w:t>4</w:t>
            </w:r>
          </w:p>
        </w:tc>
        <w:tc>
          <w:tcPr>
            <w:tcW w:type="dxa" w:w="737"/>
            <w:vAlign w:val="center"/>
            <w:tcMar>
              <w:top w:w="75" w:type="dxa"/>
              <w:start w:w="85" w:type="dxa"/>
              <w:bottom w:w="75" w:type="dxa"/>
              <w:end w:w="85" w:type="dxa"/>
            </w:tcMar>
            <w:shd w:fill="1F4E79"/>
          </w:tcPr>
          <w:p>
            <w:pPr>
              <w:spacing w:after="0" w:before="0" w:line="240" w:lineRule="auto"/>
              <w:jc w:val="center"/>
            </w:pPr>
            <w:r>
              <w:rPr>
                <w:rFonts w:ascii="Arial" w:hAnsi="Arial" w:eastAsia="Arial"/>
                <w:b/>
                <w:color w:val="FFFFFF"/>
                <w:sz w:val="16"/>
              </w:rPr>
            </w:r>
            <w:r>
              <w:rPr>
                <w:rFonts w:ascii="Arial" w:hAnsi="Arial" w:eastAsia="Arial"/>
                <w:b/>
                <w:color w:val="FFFFFF"/>
                <w:sz w:val="16"/>
              </w:rPr>
              <w:t>5</w:t>
            </w:r>
          </w:p>
        </w:tc>
        <w:tc>
          <w:tcPr>
            <w:tcW w:type="dxa" w:w="737"/>
            <w:vAlign w:val="center"/>
            <w:tcMar>
              <w:top w:w="75" w:type="dxa"/>
              <w:start w:w="85" w:type="dxa"/>
              <w:bottom w:w="75" w:type="dxa"/>
              <w:end w:w="85" w:type="dxa"/>
            </w:tcMar>
            <w:shd w:fill="1F4E79"/>
          </w:tcPr>
          <w:p>
            <w:pPr>
              <w:spacing w:after="0" w:before="0" w:line="240" w:lineRule="auto"/>
              <w:jc w:val="center"/>
            </w:pPr>
            <w:r>
              <w:rPr>
                <w:rFonts w:ascii="Arial" w:hAnsi="Arial" w:eastAsia="Arial"/>
                <w:b/>
                <w:color w:val="FFFFFF"/>
                <w:sz w:val="16"/>
              </w:rPr>
            </w:r>
            <w:r>
              <w:rPr>
                <w:rFonts w:ascii="Arial" w:hAnsi="Arial" w:eastAsia="Arial"/>
                <w:b/>
                <w:color w:val="FFFFFF"/>
                <w:sz w:val="16"/>
              </w:rPr>
              <w:t>6</w:t>
            </w:r>
          </w:p>
        </w:tc>
        <w:tc>
          <w:tcPr>
            <w:tcW w:type="dxa" w:w="737"/>
            <w:vAlign w:val="center"/>
            <w:tcMar>
              <w:top w:w="75" w:type="dxa"/>
              <w:start w:w="85" w:type="dxa"/>
              <w:bottom w:w="75" w:type="dxa"/>
              <w:end w:w="85" w:type="dxa"/>
            </w:tcMar>
            <w:shd w:fill="1F4E79"/>
          </w:tcPr>
          <w:p>
            <w:pPr>
              <w:spacing w:after="0" w:before="0" w:line="240" w:lineRule="auto"/>
              <w:jc w:val="center"/>
            </w:pPr>
            <w:r>
              <w:rPr>
                <w:rFonts w:ascii="Arial" w:hAnsi="Arial" w:eastAsia="Arial"/>
                <w:b/>
                <w:color w:val="FFFFFF"/>
                <w:sz w:val="16"/>
              </w:rPr>
            </w:r>
            <w:r>
              <w:rPr>
                <w:rFonts w:ascii="Arial" w:hAnsi="Arial" w:eastAsia="Arial"/>
                <w:b/>
                <w:color w:val="FFFFFF"/>
                <w:sz w:val="16"/>
              </w:rPr>
              <w:t>7</w:t>
            </w:r>
          </w:p>
        </w:tc>
        <w:tc>
          <w:tcPr>
            <w:tcW w:type="dxa" w:w="737"/>
            <w:vAlign w:val="center"/>
            <w:tcMar>
              <w:top w:w="75" w:type="dxa"/>
              <w:start w:w="85" w:type="dxa"/>
              <w:bottom w:w="75" w:type="dxa"/>
              <w:end w:w="85" w:type="dxa"/>
            </w:tcMar>
            <w:shd w:fill="1F4E79"/>
          </w:tcPr>
          <w:p>
            <w:pPr>
              <w:spacing w:after="0" w:before="0" w:line="240" w:lineRule="auto"/>
              <w:jc w:val="center"/>
            </w:pPr>
            <w:r>
              <w:rPr>
                <w:rFonts w:ascii="Arial" w:hAnsi="Arial" w:eastAsia="Arial"/>
                <w:b/>
                <w:color w:val="FFFFFF"/>
                <w:sz w:val="16"/>
              </w:rPr>
            </w:r>
            <w:r>
              <w:rPr>
                <w:rFonts w:ascii="Arial" w:hAnsi="Arial" w:eastAsia="Arial"/>
                <w:b/>
                <w:color w:val="FFFFFF"/>
                <w:sz w:val="16"/>
              </w:rPr>
              <w:t>8</w:t>
            </w:r>
          </w:p>
        </w:tc>
        <w:tc>
          <w:tcPr>
            <w:tcW w:type="dxa" w:w="737"/>
            <w:vAlign w:val="center"/>
            <w:tcMar>
              <w:top w:w="75" w:type="dxa"/>
              <w:start w:w="85" w:type="dxa"/>
              <w:bottom w:w="75" w:type="dxa"/>
              <w:end w:w="85" w:type="dxa"/>
            </w:tcMar>
            <w:shd w:fill="1F4E79"/>
          </w:tcPr>
          <w:p>
            <w:pPr>
              <w:spacing w:after="0" w:before="0" w:line="240" w:lineRule="auto"/>
              <w:jc w:val="center"/>
            </w:pPr>
            <w:r>
              <w:rPr>
                <w:rFonts w:ascii="Arial" w:hAnsi="Arial" w:eastAsia="Arial"/>
                <w:b/>
                <w:color w:val="FFFFFF"/>
                <w:sz w:val="16"/>
              </w:rPr>
            </w:r>
            <w:r>
              <w:rPr>
                <w:rFonts w:ascii="Arial" w:hAnsi="Arial" w:eastAsia="Arial"/>
                <w:b/>
                <w:color w:val="FFFFFF"/>
                <w:sz w:val="16"/>
              </w:rPr>
              <w:t>9</w:t>
            </w:r>
          </w:p>
        </w:tc>
        <w:tc>
          <w:tcPr>
            <w:tcW w:type="dxa" w:w="737"/>
            <w:vAlign w:val="center"/>
            <w:tcMar>
              <w:top w:w="75" w:type="dxa"/>
              <w:start w:w="85" w:type="dxa"/>
              <w:bottom w:w="75" w:type="dxa"/>
              <w:end w:w="85" w:type="dxa"/>
            </w:tcMar>
            <w:shd w:fill="1F4E79"/>
          </w:tcPr>
          <w:p>
            <w:pPr>
              <w:spacing w:after="0" w:before="0" w:line="240" w:lineRule="auto"/>
              <w:jc w:val="center"/>
            </w:pPr>
            <w:r>
              <w:rPr>
                <w:rFonts w:ascii="Arial" w:hAnsi="Arial" w:eastAsia="Arial"/>
                <w:b/>
                <w:color w:val="FFFFFF"/>
                <w:sz w:val="16"/>
              </w:rPr>
            </w:r>
            <w:r>
              <w:rPr>
                <w:rFonts w:ascii="Arial" w:hAnsi="Arial" w:eastAsia="Arial"/>
                <w:b/>
                <w:color w:val="FFFFFF"/>
                <w:sz w:val="16"/>
              </w:rPr>
              <w:t>10</w:t>
            </w:r>
          </w:p>
        </w:tc>
      </w:tr>
      <w:tr>
        <w:tc>
          <w:tcPr>
            <w:tcW w:type="dxa" w:w="1247"/>
            <w:vAlign w:val="center"/>
            <w:tcMar>
              <w:top w:w="75" w:type="dxa"/>
              <w:start w:w="85" w:type="dxa"/>
              <w:bottom w:w="75" w:type="dxa"/>
              <w:end w:w="85" w:type="dxa"/>
            </w:tcMar>
          </w:tcPr>
          <w:p>
            <w:pPr>
              <w:spacing w:after="0" w:before="0" w:line="240" w:lineRule="auto"/>
            </w:pPr>
            <w:r>
              <w:rPr>
                <w:rFonts w:ascii="Arial" w:hAnsi="Arial" w:eastAsia="Arial"/>
                <w:sz w:val="16"/>
              </w:rPr>
            </w:r>
            <w:r>
              <w:rPr>
                <w:rFonts w:ascii="Arial" w:hAnsi="Arial" w:eastAsia="Arial"/>
                <w:b/>
                <w:sz w:val="16"/>
              </w:rPr>
              <w:t>Lý tưởng</w:t>
            </w:r>
          </w:p>
        </w:tc>
        <w:tc>
          <w:tcPr>
            <w:tcW w:type="dxa" w:w="737"/>
            <w:vAlign w:val="center"/>
            <w:tcMar>
              <w:top w:w="75" w:type="dxa"/>
              <w:start w:w="85" w:type="dxa"/>
              <w:bottom w:w="75" w:type="dxa"/>
              <w:end w:w="85" w:type="dxa"/>
            </w:tcMar>
          </w:tcPr>
          <w:p>
            <w:pPr>
              <w:spacing w:after="0" w:before="0" w:line="240" w:lineRule="auto"/>
              <w:jc w:val="center"/>
            </w:pPr>
            <w:r>
              <w:rPr>
                <w:rFonts w:ascii="Arial" w:hAnsi="Arial" w:eastAsia="Arial"/>
                <w:sz w:val="16"/>
              </w:rPr>
            </w:r>
            <w:r>
              <w:rPr>
                <w:rFonts w:ascii="Arial" w:hAnsi="Arial" w:eastAsia="Arial"/>
                <w:b w:val="0"/>
                <w:sz w:val="16"/>
              </w:rPr>
              <w:t>30</w:t>
            </w:r>
          </w:p>
        </w:tc>
        <w:tc>
          <w:tcPr>
            <w:tcW w:type="dxa" w:w="737"/>
            <w:vAlign w:val="center"/>
            <w:tcMar>
              <w:top w:w="75" w:type="dxa"/>
              <w:start w:w="85" w:type="dxa"/>
              <w:bottom w:w="75" w:type="dxa"/>
              <w:end w:w="85" w:type="dxa"/>
            </w:tcMar>
          </w:tcPr>
          <w:p>
            <w:pPr>
              <w:spacing w:after="0" w:before="0" w:line="240" w:lineRule="auto"/>
              <w:jc w:val="center"/>
            </w:pPr>
            <w:r>
              <w:rPr>
                <w:rFonts w:ascii="Arial" w:hAnsi="Arial" w:eastAsia="Arial"/>
                <w:sz w:val="16"/>
              </w:rPr>
            </w:r>
            <w:r>
              <w:rPr>
                <w:rFonts w:ascii="Arial" w:hAnsi="Arial" w:eastAsia="Arial"/>
                <w:b w:val="0"/>
                <w:sz w:val="16"/>
              </w:rPr>
              <w:t>27</w:t>
            </w:r>
          </w:p>
        </w:tc>
        <w:tc>
          <w:tcPr>
            <w:tcW w:type="dxa" w:w="737"/>
            <w:vAlign w:val="center"/>
            <w:tcMar>
              <w:top w:w="75" w:type="dxa"/>
              <w:start w:w="85" w:type="dxa"/>
              <w:bottom w:w="75" w:type="dxa"/>
              <w:end w:w="85" w:type="dxa"/>
            </w:tcMar>
          </w:tcPr>
          <w:p>
            <w:pPr>
              <w:spacing w:after="0" w:before="0" w:line="240" w:lineRule="auto"/>
              <w:jc w:val="center"/>
            </w:pPr>
            <w:r>
              <w:rPr>
                <w:rFonts w:ascii="Arial" w:hAnsi="Arial" w:eastAsia="Arial"/>
                <w:sz w:val="16"/>
              </w:rPr>
            </w:r>
            <w:r>
              <w:rPr>
                <w:rFonts w:ascii="Arial" w:hAnsi="Arial" w:eastAsia="Arial"/>
                <w:b w:val="0"/>
                <w:sz w:val="16"/>
              </w:rPr>
              <w:t>24</w:t>
            </w:r>
          </w:p>
        </w:tc>
        <w:tc>
          <w:tcPr>
            <w:tcW w:type="dxa" w:w="737"/>
            <w:vAlign w:val="center"/>
            <w:tcMar>
              <w:top w:w="75" w:type="dxa"/>
              <w:start w:w="85" w:type="dxa"/>
              <w:bottom w:w="75" w:type="dxa"/>
              <w:end w:w="85" w:type="dxa"/>
            </w:tcMar>
          </w:tcPr>
          <w:p>
            <w:pPr>
              <w:spacing w:after="0" w:before="0" w:line="240" w:lineRule="auto"/>
              <w:jc w:val="center"/>
            </w:pPr>
            <w:r>
              <w:rPr>
                <w:rFonts w:ascii="Arial" w:hAnsi="Arial" w:eastAsia="Arial"/>
                <w:sz w:val="16"/>
              </w:rPr>
            </w:r>
            <w:r>
              <w:rPr>
                <w:rFonts w:ascii="Arial" w:hAnsi="Arial" w:eastAsia="Arial"/>
                <w:b w:val="0"/>
                <w:sz w:val="16"/>
              </w:rPr>
              <w:t>21</w:t>
            </w:r>
          </w:p>
        </w:tc>
        <w:tc>
          <w:tcPr>
            <w:tcW w:type="dxa" w:w="737"/>
            <w:vAlign w:val="center"/>
            <w:tcMar>
              <w:top w:w="75" w:type="dxa"/>
              <w:start w:w="85" w:type="dxa"/>
              <w:bottom w:w="75" w:type="dxa"/>
              <w:end w:w="85" w:type="dxa"/>
            </w:tcMar>
          </w:tcPr>
          <w:p>
            <w:pPr>
              <w:spacing w:after="0" w:before="0" w:line="240" w:lineRule="auto"/>
              <w:jc w:val="center"/>
            </w:pPr>
            <w:r>
              <w:rPr>
                <w:rFonts w:ascii="Arial" w:hAnsi="Arial" w:eastAsia="Arial"/>
                <w:sz w:val="16"/>
              </w:rPr>
            </w:r>
            <w:r>
              <w:rPr>
                <w:rFonts w:ascii="Arial" w:hAnsi="Arial" w:eastAsia="Arial"/>
                <w:b w:val="0"/>
                <w:sz w:val="16"/>
              </w:rPr>
              <w:t>18</w:t>
            </w:r>
          </w:p>
        </w:tc>
        <w:tc>
          <w:tcPr>
            <w:tcW w:type="dxa" w:w="737"/>
            <w:vAlign w:val="center"/>
            <w:tcMar>
              <w:top w:w="75" w:type="dxa"/>
              <w:start w:w="85" w:type="dxa"/>
              <w:bottom w:w="75" w:type="dxa"/>
              <w:end w:w="85" w:type="dxa"/>
            </w:tcMar>
          </w:tcPr>
          <w:p>
            <w:pPr>
              <w:spacing w:after="0" w:before="0" w:line="240" w:lineRule="auto"/>
              <w:jc w:val="center"/>
            </w:pPr>
            <w:r>
              <w:rPr>
                <w:rFonts w:ascii="Arial" w:hAnsi="Arial" w:eastAsia="Arial"/>
                <w:sz w:val="16"/>
              </w:rPr>
            </w:r>
            <w:r>
              <w:rPr>
                <w:rFonts w:ascii="Arial" w:hAnsi="Arial" w:eastAsia="Arial"/>
                <w:b w:val="0"/>
                <w:sz w:val="16"/>
              </w:rPr>
              <w:t>15</w:t>
            </w:r>
          </w:p>
        </w:tc>
        <w:tc>
          <w:tcPr>
            <w:tcW w:type="dxa" w:w="737"/>
            <w:vAlign w:val="center"/>
            <w:tcMar>
              <w:top w:w="75" w:type="dxa"/>
              <w:start w:w="85" w:type="dxa"/>
              <w:bottom w:w="75" w:type="dxa"/>
              <w:end w:w="85" w:type="dxa"/>
            </w:tcMar>
          </w:tcPr>
          <w:p>
            <w:pPr>
              <w:spacing w:after="0" w:before="0" w:line="240" w:lineRule="auto"/>
              <w:jc w:val="center"/>
            </w:pPr>
            <w:r>
              <w:rPr>
                <w:rFonts w:ascii="Arial" w:hAnsi="Arial" w:eastAsia="Arial"/>
                <w:sz w:val="16"/>
              </w:rPr>
            </w:r>
            <w:r>
              <w:rPr>
                <w:rFonts w:ascii="Arial" w:hAnsi="Arial" w:eastAsia="Arial"/>
                <w:b w:val="0"/>
                <w:sz w:val="16"/>
              </w:rPr>
              <w:t>12</w:t>
            </w:r>
          </w:p>
        </w:tc>
        <w:tc>
          <w:tcPr>
            <w:tcW w:type="dxa" w:w="737"/>
            <w:vAlign w:val="center"/>
            <w:tcMar>
              <w:top w:w="75" w:type="dxa"/>
              <w:start w:w="85" w:type="dxa"/>
              <w:bottom w:w="75" w:type="dxa"/>
              <w:end w:w="85" w:type="dxa"/>
            </w:tcMar>
          </w:tcPr>
          <w:p>
            <w:pPr>
              <w:spacing w:after="0" w:before="0" w:line="240" w:lineRule="auto"/>
              <w:jc w:val="center"/>
            </w:pPr>
            <w:r>
              <w:rPr>
                <w:rFonts w:ascii="Arial" w:hAnsi="Arial" w:eastAsia="Arial"/>
                <w:sz w:val="16"/>
              </w:rPr>
            </w:r>
            <w:r>
              <w:rPr>
                <w:rFonts w:ascii="Arial" w:hAnsi="Arial" w:eastAsia="Arial"/>
                <w:b w:val="0"/>
                <w:sz w:val="16"/>
              </w:rPr>
              <w:t>9</w:t>
            </w:r>
          </w:p>
        </w:tc>
        <w:tc>
          <w:tcPr>
            <w:tcW w:type="dxa" w:w="737"/>
            <w:vAlign w:val="center"/>
            <w:tcMar>
              <w:top w:w="75" w:type="dxa"/>
              <w:start w:w="85" w:type="dxa"/>
              <w:bottom w:w="75" w:type="dxa"/>
              <w:end w:w="85" w:type="dxa"/>
            </w:tcMar>
          </w:tcPr>
          <w:p>
            <w:pPr>
              <w:spacing w:after="0" w:before="0" w:line="240" w:lineRule="auto"/>
              <w:jc w:val="center"/>
            </w:pPr>
            <w:r>
              <w:rPr>
                <w:rFonts w:ascii="Arial" w:hAnsi="Arial" w:eastAsia="Arial"/>
                <w:sz w:val="16"/>
              </w:rPr>
            </w:r>
            <w:r>
              <w:rPr>
                <w:rFonts w:ascii="Arial" w:hAnsi="Arial" w:eastAsia="Arial"/>
                <w:b w:val="0"/>
                <w:sz w:val="16"/>
              </w:rPr>
              <w:t>6</w:t>
            </w:r>
          </w:p>
        </w:tc>
        <w:tc>
          <w:tcPr>
            <w:tcW w:type="dxa" w:w="737"/>
            <w:vAlign w:val="center"/>
            <w:tcMar>
              <w:top w:w="75" w:type="dxa"/>
              <w:start w:w="85" w:type="dxa"/>
              <w:bottom w:w="75" w:type="dxa"/>
              <w:end w:w="85" w:type="dxa"/>
            </w:tcMar>
          </w:tcPr>
          <w:p>
            <w:pPr>
              <w:spacing w:after="0" w:before="0" w:line="240" w:lineRule="auto"/>
              <w:jc w:val="center"/>
            </w:pPr>
            <w:r>
              <w:rPr>
                <w:rFonts w:ascii="Arial" w:hAnsi="Arial" w:eastAsia="Arial"/>
                <w:sz w:val="16"/>
              </w:rPr>
            </w:r>
            <w:r>
              <w:rPr>
                <w:rFonts w:ascii="Arial" w:hAnsi="Arial" w:eastAsia="Arial"/>
                <w:b w:val="0"/>
                <w:sz w:val="16"/>
              </w:rPr>
              <w:t>3</w:t>
            </w:r>
          </w:p>
        </w:tc>
        <w:tc>
          <w:tcPr>
            <w:tcW w:type="dxa" w:w="737"/>
            <w:vAlign w:val="center"/>
            <w:tcMar>
              <w:top w:w="75" w:type="dxa"/>
              <w:start w:w="85" w:type="dxa"/>
              <w:bottom w:w="75" w:type="dxa"/>
              <w:end w:w="85" w:type="dxa"/>
            </w:tcMar>
          </w:tcPr>
          <w:p>
            <w:pPr>
              <w:spacing w:after="0" w:before="0" w:line="240" w:lineRule="auto"/>
              <w:jc w:val="center"/>
            </w:pPr>
            <w:r>
              <w:rPr>
                <w:rFonts w:ascii="Arial" w:hAnsi="Arial" w:eastAsia="Arial"/>
                <w:sz w:val="16"/>
              </w:rPr>
            </w:r>
            <w:r>
              <w:rPr>
                <w:rFonts w:ascii="Arial" w:hAnsi="Arial" w:eastAsia="Arial"/>
                <w:b w:val="0"/>
                <w:sz w:val="16"/>
              </w:rPr>
              <w:t>0</w:t>
            </w:r>
          </w:p>
        </w:tc>
      </w:tr>
      <w:tr>
        <w:tc>
          <w:tcPr>
            <w:tcW w:type="dxa" w:w="1247"/>
            <w:vAlign w:val="center"/>
            <w:tcMar>
              <w:top w:w="75" w:type="dxa"/>
              <w:start w:w="85" w:type="dxa"/>
              <w:bottom w:w="75" w:type="dxa"/>
              <w:end w:w="85" w:type="dxa"/>
            </w:tcMar>
            <w:shd w:fill="F3F7FA"/>
          </w:tcPr>
          <w:p>
            <w:pPr>
              <w:spacing w:after="0" w:before="0" w:line="240" w:lineRule="auto"/>
            </w:pPr>
            <w:r>
              <w:rPr>
                <w:rFonts w:ascii="Arial" w:hAnsi="Arial" w:eastAsia="Arial"/>
                <w:sz w:val="16"/>
              </w:rPr>
            </w:r>
            <w:r>
              <w:rPr>
                <w:rFonts w:ascii="Arial" w:hAnsi="Arial" w:eastAsia="Arial"/>
                <w:b/>
                <w:sz w:val="16"/>
              </w:rPr>
              <w:t>Thực tế</w:t>
            </w:r>
          </w:p>
        </w:tc>
        <w:tc>
          <w:tcPr>
            <w:tcW w:type="dxa" w:w="737"/>
            <w:vAlign w:val="center"/>
            <w:tcMar>
              <w:top w:w="75" w:type="dxa"/>
              <w:start w:w="85" w:type="dxa"/>
              <w:bottom w:w="75" w:type="dxa"/>
              <w:end w:w="85" w:type="dxa"/>
            </w:tcMar>
            <w:shd w:fill="F3F7FA"/>
          </w:tcPr>
          <w:p>
            <w:pPr>
              <w:spacing w:after="0" w:before="0" w:line="240" w:lineRule="auto"/>
              <w:jc w:val="center"/>
            </w:pPr>
            <w:r>
              <w:rPr>
                <w:rFonts w:ascii="Arial" w:hAnsi="Arial" w:eastAsia="Arial"/>
                <w:sz w:val="16"/>
              </w:rPr>
            </w:r>
            <w:r>
              <w:rPr>
                <w:rFonts w:ascii="Arial" w:hAnsi="Arial" w:eastAsia="Arial"/>
                <w:b w:val="0"/>
                <w:sz w:val="16"/>
              </w:rPr>
              <w:t>30</w:t>
            </w:r>
          </w:p>
        </w:tc>
        <w:tc>
          <w:tcPr>
            <w:tcW w:type="dxa" w:w="737"/>
            <w:vAlign w:val="center"/>
            <w:tcMar>
              <w:top w:w="75" w:type="dxa"/>
              <w:start w:w="85" w:type="dxa"/>
              <w:bottom w:w="75" w:type="dxa"/>
              <w:end w:w="85" w:type="dxa"/>
            </w:tcMar>
            <w:shd w:fill="F3F7FA"/>
          </w:tcPr>
          <w:p>
            <w:pPr>
              <w:spacing w:after="0" w:before="0" w:line="240" w:lineRule="auto"/>
              <w:jc w:val="center"/>
            </w:pPr>
            <w:r>
              <w:rPr>
                <w:rFonts w:ascii="Arial" w:hAnsi="Arial" w:eastAsia="Arial"/>
                <w:sz w:val="16"/>
              </w:rPr>
            </w:r>
            <w:r>
              <w:rPr>
                <w:rFonts w:ascii="Arial" w:hAnsi="Arial" w:eastAsia="Arial"/>
                <w:b w:val="0"/>
                <w:sz w:val="16"/>
              </w:rPr>
              <w:t>28</w:t>
            </w:r>
          </w:p>
        </w:tc>
        <w:tc>
          <w:tcPr>
            <w:tcW w:type="dxa" w:w="737"/>
            <w:vAlign w:val="center"/>
            <w:tcMar>
              <w:top w:w="75" w:type="dxa"/>
              <w:start w:w="85" w:type="dxa"/>
              <w:bottom w:w="75" w:type="dxa"/>
              <w:end w:w="85" w:type="dxa"/>
            </w:tcMar>
            <w:shd w:fill="F3F7FA"/>
          </w:tcPr>
          <w:p>
            <w:pPr>
              <w:spacing w:after="0" w:before="0" w:line="240" w:lineRule="auto"/>
              <w:jc w:val="center"/>
            </w:pPr>
            <w:r>
              <w:rPr>
                <w:rFonts w:ascii="Arial" w:hAnsi="Arial" w:eastAsia="Arial"/>
                <w:sz w:val="16"/>
              </w:rPr>
            </w:r>
            <w:r>
              <w:rPr>
                <w:rFonts w:ascii="Arial" w:hAnsi="Arial" w:eastAsia="Arial"/>
                <w:b w:val="0"/>
                <w:sz w:val="16"/>
              </w:rPr>
              <w:t>25</w:t>
            </w:r>
          </w:p>
        </w:tc>
        <w:tc>
          <w:tcPr>
            <w:tcW w:type="dxa" w:w="737"/>
            <w:vAlign w:val="center"/>
            <w:tcMar>
              <w:top w:w="75" w:type="dxa"/>
              <w:start w:w="85" w:type="dxa"/>
              <w:bottom w:w="75" w:type="dxa"/>
              <w:end w:w="85" w:type="dxa"/>
            </w:tcMar>
            <w:shd w:fill="F3F7FA"/>
          </w:tcPr>
          <w:p>
            <w:pPr>
              <w:spacing w:after="0" w:before="0" w:line="240" w:lineRule="auto"/>
              <w:jc w:val="center"/>
            </w:pPr>
            <w:r>
              <w:rPr>
                <w:rFonts w:ascii="Arial" w:hAnsi="Arial" w:eastAsia="Arial"/>
                <w:sz w:val="16"/>
              </w:rPr>
            </w:r>
            <w:r>
              <w:rPr>
                <w:rFonts w:ascii="Arial" w:hAnsi="Arial" w:eastAsia="Arial"/>
                <w:b w:val="0"/>
                <w:sz w:val="16"/>
              </w:rPr>
              <w:t>25</w:t>
            </w:r>
          </w:p>
        </w:tc>
        <w:tc>
          <w:tcPr>
            <w:tcW w:type="dxa" w:w="737"/>
            <w:vAlign w:val="center"/>
            <w:tcMar>
              <w:top w:w="75" w:type="dxa"/>
              <w:start w:w="85" w:type="dxa"/>
              <w:bottom w:w="75" w:type="dxa"/>
              <w:end w:w="85" w:type="dxa"/>
            </w:tcMar>
            <w:shd w:fill="F3F7FA"/>
          </w:tcPr>
          <w:p>
            <w:pPr>
              <w:spacing w:after="0" w:before="0" w:line="240" w:lineRule="auto"/>
              <w:jc w:val="center"/>
            </w:pPr>
            <w:r>
              <w:rPr>
                <w:rFonts w:ascii="Arial" w:hAnsi="Arial" w:eastAsia="Arial"/>
                <w:sz w:val="16"/>
              </w:rPr>
            </w:r>
            <w:r>
              <w:rPr>
                <w:rFonts w:ascii="Arial" w:hAnsi="Arial" w:eastAsia="Arial"/>
                <w:b w:val="0"/>
                <w:sz w:val="16"/>
              </w:rPr>
              <w:t>26</w:t>
            </w:r>
          </w:p>
        </w:tc>
        <w:tc>
          <w:tcPr>
            <w:tcW w:type="dxa" w:w="737"/>
            <w:vAlign w:val="center"/>
            <w:tcMar>
              <w:top w:w="75" w:type="dxa"/>
              <w:start w:w="85" w:type="dxa"/>
              <w:bottom w:w="75" w:type="dxa"/>
              <w:end w:w="85" w:type="dxa"/>
            </w:tcMar>
            <w:shd w:fill="F3F7FA"/>
          </w:tcPr>
          <w:p>
            <w:pPr>
              <w:spacing w:after="0" w:before="0" w:line="240" w:lineRule="auto"/>
              <w:jc w:val="center"/>
            </w:pPr>
            <w:r>
              <w:rPr>
                <w:rFonts w:ascii="Arial" w:hAnsi="Arial" w:eastAsia="Arial"/>
                <w:sz w:val="16"/>
              </w:rPr>
            </w:r>
            <w:r>
              <w:rPr>
                <w:rFonts w:ascii="Arial" w:hAnsi="Arial" w:eastAsia="Arial"/>
                <w:b w:val="0"/>
                <w:sz w:val="16"/>
              </w:rPr>
              <w:t>22</w:t>
            </w:r>
          </w:p>
        </w:tc>
        <w:tc>
          <w:tcPr>
            <w:tcW w:type="dxa" w:w="737"/>
            <w:vAlign w:val="center"/>
            <w:tcMar>
              <w:top w:w="75" w:type="dxa"/>
              <w:start w:w="85" w:type="dxa"/>
              <w:bottom w:w="75" w:type="dxa"/>
              <w:end w:w="85" w:type="dxa"/>
            </w:tcMar>
            <w:shd w:fill="F3F7FA"/>
          </w:tcPr>
          <w:p>
            <w:pPr>
              <w:spacing w:after="0" w:before="0" w:line="240" w:lineRule="auto"/>
              <w:jc w:val="center"/>
            </w:pPr>
            <w:r>
              <w:rPr>
                <w:rFonts w:ascii="Arial" w:hAnsi="Arial" w:eastAsia="Arial"/>
                <w:sz w:val="16"/>
              </w:rPr>
            </w:r>
            <w:r>
              <w:rPr>
                <w:rFonts w:ascii="Arial" w:hAnsi="Arial" w:eastAsia="Arial"/>
                <w:b w:val="0"/>
                <w:sz w:val="16"/>
              </w:rPr>
              <w:t>18</w:t>
            </w:r>
          </w:p>
        </w:tc>
        <w:tc>
          <w:tcPr>
            <w:tcW w:type="dxa" w:w="737"/>
            <w:vAlign w:val="center"/>
            <w:tcMar>
              <w:top w:w="75" w:type="dxa"/>
              <w:start w:w="85" w:type="dxa"/>
              <w:bottom w:w="75" w:type="dxa"/>
              <w:end w:w="85" w:type="dxa"/>
            </w:tcMar>
            <w:shd w:fill="F3F7FA"/>
          </w:tcPr>
          <w:p>
            <w:pPr>
              <w:spacing w:after="0" w:before="0" w:line="240" w:lineRule="auto"/>
              <w:jc w:val="center"/>
            </w:pPr>
            <w:r>
              <w:rPr>
                <w:rFonts w:ascii="Arial" w:hAnsi="Arial" w:eastAsia="Arial"/>
                <w:sz w:val="16"/>
              </w:rPr>
            </w:r>
            <w:r>
              <w:rPr>
                <w:rFonts w:ascii="Arial" w:hAnsi="Arial" w:eastAsia="Arial"/>
                <w:b w:val="0"/>
                <w:sz w:val="16"/>
              </w:rPr>
              <w:t>14</w:t>
            </w:r>
          </w:p>
        </w:tc>
        <w:tc>
          <w:tcPr>
            <w:tcW w:type="dxa" w:w="737"/>
            <w:vAlign w:val="center"/>
            <w:tcMar>
              <w:top w:w="75" w:type="dxa"/>
              <w:start w:w="85" w:type="dxa"/>
              <w:bottom w:w="75" w:type="dxa"/>
              <w:end w:w="85" w:type="dxa"/>
            </w:tcMar>
            <w:shd w:fill="F3F7FA"/>
          </w:tcPr>
          <w:p>
            <w:pPr>
              <w:spacing w:after="0" w:before="0" w:line="240" w:lineRule="auto"/>
              <w:jc w:val="center"/>
            </w:pPr>
            <w:r>
              <w:rPr>
                <w:rFonts w:ascii="Arial" w:hAnsi="Arial" w:eastAsia="Arial"/>
                <w:sz w:val="16"/>
              </w:rPr>
            </w:r>
            <w:r>
              <w:rPr>
                <w:rFonts w:ascii="Arial" w:hAnsi="Arial" w:eastAsia="Arial"/>
                <w:b w:val="0"/>
                <w:sz w:val="16"/>
              </w:rPr>
              <w:t>9</w:t>
            </w:r>
          </w:p>
        </w:tc>
        <w:tc>
          <w:tcPr>
            <w:tcW w:type="dxa" w:w="737"/>
            <w:vAlign w:val="center"/>
            <w:tcMar>
              <w:top w:w="75" w:type="dxa"/>
              <w:start w:w="85" w:type="dxa"/>
              <w:bottom w:w="75" w:type="dxa"/>
              <w:end w:w="85" w:type="dxa"/>
            </w:tcMar>
            <w:shd w:fill="F3F7FA"/>
          </w:tcPr>
          <w:p>
            <w:pPr>
              <w:spacing w:after="0" w:before="0" w:line="240" w:lineRule="auto"/>
              <w:jc w:val="center"/>
            </w:pPr>
            <w:r>
              <w:rPr>
                <w:rFonts w:ascii="Arial" w:hAnsi="Arial" w:eastAsia="Arial"/>
                <w:sz w:val="16"/>
              </w:rPr>
            </w:r>
            <w:r>
              <w:rPr>
                <w:rFonts w:ascii="Arial" w:hAnsi="Arial" w:eastAsia="Arial"/>
                <w:b w:val="0"/>
                <w:sz w:val="16"/>
              </w:rPr>
              <w:t>5</w:t>
            </w:r>
          </w:p>
        </w:tc>
        <w:tc>
          <w:tcPr>
            <w:tcW w:type="dxa" w:w="737"/>
            <w:vAlign w:val="center"/>
            <w:tcMar>
              <w:top w:w="75" w:type="dxa"/>
              <w:start w:w="85" w:type="dxa"/>
              <w:bottom w:w="75" w:type="dxa"/>
              <w:end w:w="85" w:type="dxa"/>
            </w:tcMar>
            <w:shd w:fill="F3F7FA"/>
          </w:tcPr>
          <w:p>
            <w:pPr>
              <w:spacing w:after="0" w:before="0" w:line="240" w:lineRule="auto"/>
              <w:jc w:val="center"/>
            </w:pPr>
            <w:r>
              <w:rPr>
                <w:rFonts w:ascii="Arial" w:hAnsi="Arial" w:eastAsia="Arial"/>
                <w:sz w:val="16"/>
              </w:rPr>
            </w:r>
            <w:r>
              <w:rPr>
                <w:rFonts w:ascii="Arial" w:hAnsi="Arial" w:eastAsia="Arial"/>
                <w:b w:val="0"/>
                <w:sz w:val="16"/>
              </w:rPr>
              <w:t>0</w:t>
            </w:r>
          </w:p>
        </w:tc>
      </w:tr>
    </w:tbl>
    <w:p>
      <w:pPr>
        <w:widowControl/>
        <w:spacing w:before="120"/>
      </w:pPr>
      <w:r>
        <w:rPr>
          <w:b/>
        </w:rPr>
        <w:t xml:space="preserve">1. </w:t>
      </w:r>
      <w:r>
        <w:t>Đường thực tế chậm hơn đường lý tưởng trong phần lớn giai đoạn giữa Sprint: ngày 3 còn 25 giờ so với lý tưởng 21 giờ, đến ngày 4 còn tăng lên 26 giờ trong khi lý tưởng giảm còn 18 giờ. Khoảng cách ngày 4 là 8 giờ, cho thấy có thể tồn tại công việc bị tắc, phát sinh hoặc ước lượng giờ còn lại chưa được cập nhật kịp; nhóm cần kiểm tra nguy cơ ảnh hưởng Sprint Goal.</w:t>
      </w:r>
    </w:p>
    <w:p>
      <w:pPr>
        <w:widowControl/>
        <w:spacing w:before="80"/>
      </w:pPr>
      <w:r>
        <w:rPr>
          <w:b/>
        </w:rPr>
        <w:t xml:space="preserve">2. </w:t>
      </w:r>
      <w:r>
        <w:t>Tại Daily Scrum ngày 4, Developers nên cùng xác định vì sao giờ còn lại tăng từ 25 lên 26 giờ, làm rõ trở ngại và tập trung hỗ trợ các Task quan trọng của CS03, đồng thời cập nhật giờ còn lại theo tình hình thực tế. Nhóm điều chỉnh cách phối hợp để bảo vệ Sprint Goal, không thay đổi Story Point hay tự ý thêm việc ngoài mục tiêu.</w:t>
      </w:r>
    </w:p>
    <w:sectPr w:rsidR="00FC693F" w:rsidRPr="0006063C" w:rsidSect="00034616">
      <w:footerReference w:type="default" r:id="rId9"/>
      <w:pgSz w:w="12240" w:h="15840"/>
      <w:pgMar w:top="879" w:right="964" w:bottom="879"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 xml:space="preserve">LẬP KẾ HOẠCH SPRINT – RikkeiCharge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eastAsia="Arial"/>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Lập kế hoạch Sprint cho hệ thống đặt lịch sạc xe máy điện</dc:title>
  <dc:subject>Bài 2 – Sprint Planning</dc:subject>
  <dc:creator> </dc:creator>
  <cp:keywords/>
  <dc:description>generated by python-docx</dc:description>
  <cp:lastModifiedBy/>
  <cp:revision>1</cp:revision>
  <dcterms:created xsi:type="dcterms:W3CDTF">2013-12-23T23:15:00Z</dcterms:created>
  <dcterms:modified xsi:type="dcterms:W3CDTF">2013-12-23T23:15:00Z</dcterms:modified>
  <cp:category/>
</cp:coreProperties>
</file>